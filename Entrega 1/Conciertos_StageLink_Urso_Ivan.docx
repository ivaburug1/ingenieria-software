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198EB7" w14:textId="37EA1C9F" w:rsidR="0014594A" w:rsidRPr="00F5278E" w:rsidRDefault="00000000">
      <w:pPr>
        <w:pStyle w:val="Title"/>
      </w:pPr>
      <w:r w:rsidRPr="00F5278E">
        <w:t xml:space="preserve">Sistema de Gestión de Conciertos </w:t>
      </w:r>
      <w:r w:rsidR="005F797D" w:rsidRPr="00F5278E">
        <w:t>– StageLink –</w:t>
      </w:r>
      <w:r w:rsidRPr="00F5278E">
        <w:t xml:space="preserve"> Modelos G01 a G05</w:t>
      </w:r>
    </w:p>
    <w:p w14:paraId="7384F3B2" w14:textId="77777777" w:rsidR="0014594A" w:rsidRPr="00F5278E" w:rsidRDefault="00000000">
      <w:pPr>
        <w:pStyle w:val="Heading1"/>
      </w:pPr>
      <w:r w:rsidRPr="00F5278E">
        <w:t>G01. Propósito</w:t>
      </w:r>
    </w:p>
    <w:p w14:paraId="4D784787" w14:textId="0D51E247" w:rsidR="003E3A99" w:rsidRDefault="003E3A99">
      <w:r>
        <w:t>StageLink es una empresa dedicada a brindar soluciones tecnológicas para la industria musical, enfocándose en la gestión de eventos en estadios y arenas. Su objetivo principal es ofrecer herramientas que optimicen la organización de conciertos y espectáculos en grandes recintos.</w:t>
      </w:r>
    </w:p>
    <w:p w14:paraId="7E436518" w14:textId="77777777" w:rsidR="007F26AC" w:rsidRDefault="003E3A99">
      <w:r>
        <w:t>Actualmente, la coordinación entre bandas, representantes y administradores de estadios suele ser desorganizada y propensa a errores. Las reservas se manejan de forma manual o mediante canales informales, lo que genera confusión, superposiciones de fechas, mala asignación de sectores y perdida de oportunidades de venta.</w:t>
      </w:r>
    </w:p>
    <w:p w14:paraId="4E85DF1C" w14:textId="4B1961EC" w:rsidR="0014594A" w:rsidRDefault="007F26AC">
      <w:r>
        <w:t>Para resolver este problema, StageLink propone una plataforma digital integral que centraliza la gestión de conciertos: permite registrar solicitudes, validar reservas, configurar sectores y vender entradas de forma controlada. Todo el proceso es gestionado desde un sistema unificado.</w:t>
      </w:r>
    </w:p>
    <w:p w14:paraId="36ED967B" w14:textId="215DFD6A" w:rsidR="007F26AC" w:rsidRPr="00F5278E" w:rsidRDefault="007F26AC">
      <w:r>
        <w:t>Con esta solución, se busca agilizar la logística, mejorar la precisión en la disponibilidad de fechas y sectores, automatizar la emisión de entradas, y brindar soporte a los distintos actores involucrados en la organización de un evento musical.</w:t>
      </w:r>
    </w:p>
    <w:p w14:paraId="79A6BEBA" w14:textId="77777777" w:rsidR="005F797D" w:rsidRPr="00F5278E" w:rsidRDefault="005F797D"/>
    <w:p w14:paraId="69E45389" w14:textId="77777777" w:rsidR="005F797D" w:rsidRPr="00F5278E" w:rsidRDefault="005F797D"/>
    <w:p w14:paraId="0F16A4C0" w14:textId="77777777" w:rsidR="005F797D" w:rsidRPr="00F5278E" w:rsidRDefault="005F797D"/>
    <w:p w14:paraId="00CD214C" w14:textId="77777777" w:rsidR="0014594A" w:rsidRPr="00F5278E" w:rsidRDefault="00000000">
      <w:pPr>
        <w:pStyle w:val="Heading1"/>
      </w:pPr>
      <w:r w:rsidRPr="00F5278E">
        <w:lastRenderedPageBreak/>
        <w:t>G02. Descripción funcional y alcance</w:t>
      </w:r>
    </w:p>
    <w:p w14:paraId="58831834" w14:textId="77777777" w:rsidR="0014594A" w:rsidRPr="00F5278E" w:rsidRDefault="00000000">
      <w:pPr>
        <w:pStyle w:val="Heading2"/>
      </w:pPr>
      <w:r w:rsidRPr="00F5278E">
        <w:t>RFN1. Gestión de reservas de conciertos</w:t>
      </w:r>
    </w:p>
    <w:p w14:paraId="38447A8E" w14:textId="77777777" w:rsidR="0014594A" w:rsidRDefault="00000000">
      <w:pPr>
        <w:pStyle w:val="Heading3"/>
      </w:pPr>
      <w:r w:rsidRPr="00F5278E">
        <w:t>PN1 - Agendar concierto</w:t>
      </w:r>
    </w:p>
    <w:p w14:paraId="26E6286D" w14:textId="73839594" w:rsidR="00F76DCD" w:rsidRDefault="00F76DCD" w:rsidP="00F76DCD">
      <w:pPr>
        <w:pStyle w:val="ListParagraph"/>
        <w:numPr>
          <w:ilvl w:val="0"/>
          <w:numId w:val="25"/>
        </w:numPr>
        <w:rPr>
          <w:lang w:val="en-US"/>
        </w:rPr>
      </w:pPr>
      <w:r w:rsidRPr="00F76DCD">
        <w:t xml:space="preserve">El proceso inicia cuando </w:t>
      </w:r>
      <w:r>
        <w:t>la Banda</w:t>
      </w:r>
      <w:r w:rsidRPr="00F76DCD">
        <w:t xml:space="preserve"> contacta a StageLink para solicitar una fecha para un concierto. Esta solicitud puede realizarse por correo, teléfono u otro medio habilitado. El </w:t>
      </w:r>
      <w:r w:rsidRPr="00F76DCD">
        <w:rPr>
          <w:b/>
          <w:bCs/>
        </w:rPr>
        <w:t>empleado de StageLink</w:t>
      </w:r>
      <w:r w:rsidRPr="00F76DCD">
        <w:t xml:space="preserve"> (rol Vendedor) recopila los datos esenciales del solicitante para dar inicio al registro.</w:t>
      </w:r>
      <w:r w:rsidRPr="00F76DCD">
        <w:br/>
      </w:r>
      <w:r w:rsidRPr="00F76DCD">
        <w:rPr>
          <w:b/>
          <w:bCs/>
          <w:lang w:val="en-US"/>
        </w:rPr>
        <w:t>Atributos registrados:</w:t>
      </w:r>
      <w:r w:rsidRPr="00F76DCD">
        <w:rPr>
          <w:lang w:val="en-US"/>
        </w:rPr>
        <w:br/>
        <w:t>Nombre_Banda, NombreRepresentante, EmailRepresentante, TelefonoRepresentante.</w:t>
      </w:r>
    </w:p>
    <w:p w14:paraId="5D906B2D" w14:textId="77777777" w:rsidR="00F76DCD" w:rsidRPr="00F76DCD" w:rsidRDefault="00F76DCD" w:rsidP="00F76DCD">
      <w:pPr>
        <w:pStyle w:val="ListParagraph"/>
        <w:rPr>
          <w:lang w:val="en-US"/>
        </w:rPr>
      </w:pPr>
    </w:p>
    <w:p w14:paraId="66A994BE" w14:textId="77777777" w:rsidR="00F76DCD" w:rsidRPr="00F76DCD" w:rsidRDefault="00F76DCD" w:rsidP="00F76DCD">
      <w:pPr>
        <w:pStyle w:val="ListParagraph"/>
        <w:numPr>
          <w:ilvl w:val="0"/>
          <w:numId w:val="25"/>
        </w:numPr>
      </w:pPr>
      <w:r w:rsidRPr="00F76DCD">
        <w:t xml:space="preserve">Una vez recopilados los datos de la Banda, el </w:t>
      </w:r>
      <w:r w:rsidRPr="00F76DCD">
        <w:rPr>
          <w:b/>
          <w:bCs/>
        </w:rPr>
        <w:t>vendedor</w:t>
      </w:r>
      <w:r w:rsidRPr="00F76DCD">
        <w:t xml:space="preserve"> ingresa al sistema StageLink y accede al módulo de agendamiento. Allí selecciona el estadio propuesto por la banda (o uno disponible) y la fecha sugerida para el evento. También puede ingresar una breve descripción del espectáculo.</w:t>
      </w:r>
      <w:r w:rsidRPr="00F76DCD">
        <w:br/>
      </w:r>
      <w:r w:rsidRPr="00F76DCD">
        <w:rPr>
          <w:b/>
          <w:bCs/>
        </w:rPr>
        <w:t>Atributos ingresados:</w:t>
      </w:r>
      <w:r w:rsidRPr="00F76DCD">
        <w:br/>
        <w:t>Estadio, Fecha, Hora, DescripcionEvento.</w:t>
      </w:r>
    </w:p>
    <w:p w14:paraId="12BC313E" w14:textId="086C84C1" w:rsidR="00F76DCD" w:rsidRPr="00B51F74" w:rsidRDefault="00F76DCD" w:rsidP="00F76DCD">
      <w:pPr>
        <w:pStyle w:val="ListParagraph"/>
      </w:pPr>
    </w:p>
    <w:p w14:paraId="58B9C06F" w14:textId="77777777" w:rsidR="00F76DCD" w:rsidRDefault="00F76DCD" w:rsidP="00F76DCD">
      <w:pPr>
        <w:pStyle w:val="ListParagraph"/>
        <w:numPr>
          <w:ilvl w:val="0"/>
          <w:numId w:val="25"/>
        </w:numPr>
        <w:rPr>
          <w:lang w:val="en-US"/>
        </w:rPr>
      </w:pPr>
      <w:r w:rsidRPr="00F76DCD">
        <w:t xml:space="preserve">El sistema valida automáticamente si el estadio seleccionado se encuentra disponible en la fecha y horario solicitados. Para ello, revisa posibles eventos ya agendados y restricciones operativas. Luego, muestra al </w:t>
      </w:r>
      <w:r w:rsidRPr="00F76DCD">
        <w:rPr>
          <w:b/>
          <w:bCs/>
        </w:rPr>
        <w:t>vendedor</w:t>
      </w:r>
      <w:r w:rsidRPr="00F76DCD">
        <w:t xml:space="preserve"> un resumen con el estado de disponibilidad.</w:t>
      </w:r>
      <w:r w:rsidRPr="00F76DCD">
        <w:br/>
      </w:r>
      <w:r w:rsidRPr="00F76DCD">
        <w:rPr>
          <w:b/>
          <w:bCs/>
          <w:lang w:val="en-US"/>
        </w:rPr>
        <w:t>Atributos mostrados:</w:t>
      </w:r>
      <w:r w:rsidRPr="00F76DCD">
        <w:rPr>
          <w:lang w:val="en-US"/>
        </w:rPr>
        <w:br/>
        <w:t>Estadio, Fecha, Capacidad, EstadoReserva.</w:t>
      </w:r>
    </w:p>
    <w:p w14:paraId="193729D2" w14:textId="77777777" w:rsidR="00F76DCD" w:rsidRPr="00F76DCD" w:rsidRDefault="00F76DCD" w:rsidP="00F76DCD">
      <w:pPr>
        <w:pStyle w:val="ListParagraph"/>
        <w:rPr>
          <w:lang w:val="en-US"/>
        </w:rPr>
      </w:pPr>
    </w:p>
    <w:p w14:paraId="62CB9D4A" w14:textId="0D6DA54B" w:rsidR="00F76DCD" w:rsidRPr="00F76DCD" w:rsidRDefault="00F76DCD" w:rsidP="00F76DCD">
      <w:pPr>
        <w:pStyle w:val="ListParagraph"/>
        <w:numPr>
          <w:ilvl w:val="0"/>
          <w:numId w:val="25"/>
        </w:numPr>
        <w:rPr>
          <w:lang w:val="en-US"/>
        </w:rPr>
      </w:pPr>
      <w:r w:rsidRPr="00F76DCD">
        <w:t xml:space="preserve">Si el estadio se encuentra disponible, el </w:t>
      </w:r>
      <w:r w:rsidRPr="00F76DCD">
        <w:rPr>
          <w:b/>
          <w:bCs/>
        </w:rPr>
        <w:t>vendedor</w:t>
      </w:r>
      <w:r w:rsidRPr="00F76DCD">
        <w:t xml:space="preserve"> procede a registrar la información técnica necesaria para el análisis del evento. Esto incluye el rider técnico (especificaciones de sonido, iluminación, etc.) y cualquier otra documentación provista por la Banda.</w:t>
      </w:r>
      <w:r w:rsidRPr="00F76DCD">
        <w:br/>
      </w:r>
      <w:r w:rsidRPr="00F76DCD">
        <w:rPr>
          <w:b/>
          <w:bCs/>
          <w:lang w:val="en-US"/>
        </w:rPr>
        <w:t>Atributos ingresados:</w:t>
      </w:r>
      <w:r w:rsidRPr="00F76DCD">
        <w:rPr>
          <w:lang w:val="en-US"/>
        </w:rPr>
        <w:br/>
        <w:t>RiderTecnico, DocumentacionAdicional.</w:t>
      </w:r>
    </w:p>
    <w:p w14:paraId="385E0603" w14:textId="709532A0" w:rsidR="00F76DCD" w:rsidRPr="00F76DCD" w:rsidRDefault="00F76DCD" w:rsidP="00F76DCD">
      <w:pPr>
        <w:pStyle w:val="ListParagraph"/>
        <w:rPr>
          <w:lang w:val="en-US"/>
        </w:rPr>
      </w:pPr>
    </w:p>
    <w:p w14:paraId="34C03DAB" w14:textId="77777777" w:rsidR="00F76DCD" w:rsidRDefault="00F76DCD" w:rsidP="00F76DCD">
      <w:pPr>
        <w:pStyle w:val="ListParagraph"/>
        <w:numPr>
          <w:ilvl w:val="0"/>
          <w:numId w:val="25"/>
        </w:numPr>
      </w:pPr>
      <w:r w:rsidRPr="00F76DCD">
        <w:lastRenderedPageBreak/>
        <w:t xml:space="preserve">Una vez completados los datos y cargada la documentación, el sistema registra la solicitud de agendamiento como una nueva entrada en la base de datos y la envía al área técnica para su revisión. En este punto, la reserva queda en estado </w:t>
      </w:r>
      <w:r w:rsidRPr="00F76DCD">
        <w:rPr>
          <w:b/>
          <w:bCs/>
        </w:rPr>
        <w:t>"Pendiente"</w:t>
      </w:r>
      <w:r w:rsidRPr="00F76DCD">
        <w:t>.</w:t>
      </w:r>
      <w:r w:rsidRPr="00F76DCD">
        <w:br/>
      </w:r>
      <w:r w:rsidRPr="00F76DCD">
        <w:rPr>
          <w:b/>
          <w:bCs/>
        </w:rPr>
        <w:t>Atributos registrados:</w:t>
      </w:r>
      <w:r w:rsidRPr="00F76DCD">
        <w:br/>
        <w:t>EstadoReserva</w:t>
      </w:r>
      <w:r>
        <w:t>.</w:t>
      </w:r>
    </w:p>
    <w:p w14:paraId="4E0AA5CF" w14:textId="77777777" w:rsidR="00F76DCD" w:rsidRDefault="00F76DCD" w:rsidP="00F76DCD">
      <w:pPr>
        <w:pStyle w:val="ListParagraph"/>
      </w:pPr>
    </w:p>
    <w:p w14:paraId="777A0577" w14:textId="2045E71E" w:rsidR="00F76DCD" w:rsidRPr="00F76DCD" w:rsidRDefault="00F76DCD" w:rsidP="00F76DCD">
      <w:pPr>
        <w:pStyle w:val="ListParagraph"/>
        <w:numPr>
          <w:ilvl w:val="0"/>
          <w:numId w:val="25"/>
        </w:numPr>
      </w:pPr>
      <w:r w:rsidRPr="00F76DCD">
        <w:t xml:space="preserve">El </w:t>
      </w:r>
      <w:r w:rsidRPr="00F76DCD">
        <w:rPr>
          <w:b/>
          <w:bCs/>
        </w:rPr>
        <w:t>vendedor</w:t>
      </w:r>
      <w:r w:rsidRPr="00F76DCD">
        <w:t xml:space="preserve"> accede al módulo de validación y revisa toda la información ingresada, verificando que cumpla con los requisitos técnicos, la disponibilidad y la documentación exigida. Luego, aprueba o rechaza la solicitud de agendamiento.</w:t>
      </w:r>
      <w:r w:rsidRPr="00F76DCD">
        <w:br/>
      </w:r>
      <w:r w:rsidRPr="00F76DCD">
        <w:rPr>
          <w:b/>
          <w:bCs/>
        </w:rPr>
        <w:t>Atributos actualizados:</w:t>
      </w:r>
      <w:r w:rsidRPr="00F76DCD">
        <w:br/>
        <w:t>EstadoReserva, FechaValidacion, ObservacionesAdmin.</w:t>
      </w:r>
    </w:p>
    <w:p w14:paraId="5CD7F333" w14:textId="0B141E04" w:rsidR="00F76DCD" w:rsidRPr="00F76DCD" w:rsidRDefault="00F76DCD" w:rsidP="00F76DCD">
      <w:pPr>
        <w:pStyle w:val="ListParagraph"/>
      </w:pPr>
    </w:p>
    <w:p w14:paraId="45ACD765" w14:textId="77777777" w:rsidR="0014594A" w:rsidRPr="00F5278E" w:rsidRDefault="00000000">
      <w:pPr>
        <w:pStyle w:val="Heading2"/>
      </w:pPr>
      <w:r w:rsidRPr="00F5278E">
        <w:t>RFN2. Gestión de entradas</w:t>
      </w:r>
    </w:p>
    <w:p w14:paraId="12D01D3A" w14:textId="77777777" w:rsidR="0014594A" w:rsidRPr="00F5278E" w:rsidRDefault="00000000">
      <w:pPr>
        <w:pStyle w:val="Heading3"/>
      </w:pPr>
      <w:r w:rsidRPr="00F5278E">
        <w:t>PN2 - Configuración y venta</w:t>
      </w:r>
    </w:p>
    <w:p w14:paraId="54FE0440" w14:textId="5D6770D2" w:rsidR="0014594A" w:rsidRDefault="008D45E3" w:rsidP="008D45E3">
      <w:pPr>
        <w:pStyle w:val="ListParagraph"/>
        <w:numPr>
          <w:ilvl w:val="0"/>
          <w:numId w:val="22"/>
        </w:numPr>
      </w:pPr>
      <w:r>
        <w:t xml:space="preserve">El administrador configura los sectores y precios del estadio para el concierto programado </w:t>
      </w:r>
      <w:r>
        <w:sym w:font="Wingdings" w:char="F0E0"/>
      </w:r>
      <w:r>
        <w:t xml:space="preserve"> Atributos: Sector, Fila, Asiento, PrecioBase, CapacidadSector.</w:t>
      </w:r>
    </w:p>
    <w:p w14:paraId="61B7E071" w14:textId="37047948" w:rsidR="008D45E3" w:rsidRDefault="008D45E3" w:rsidP="008D45E3">
      <w:pPr>
        <w:pStyle w:val="ListParagraph"/>
        <w:numPr>
          <w:ilvl w:val="0"/>
          <w:numId w:val="22"/>
        </w:numPr>
      </w:pPr>
      <w:r>
        <w:t xml:space="preserve">El sistema publica internamente las entradas disponibles para su venta (no publicadas, sino listas para empleados en boletería o sistema interno) </w:t>
      </w:r>
      <w:r>
        <w:sym w:font="Wingdings" w:char="F0E0"/>
      </w:r>
      <w:r>
        <w:t xml:space="preserve"> Atributos: FechaPublicacion, Concierto, Precio, Cantidad.</w:t>
      </w:r>
    </w:p>
    <w:p w14:paraId="550C0D95" w14:textId="185E1BE2" w:rsidR="00BE11A0" w:rsidRDefault="008D45E3" w:rsidP="00BE11A0">
      <w:pPr>
        <w:pStyle w:val="ListParagraph"/>
        <w:numPr>
          <w:ilvl w:val="0"/>
          <w:numId w:val="22"/>
        </w:numPr>
      </w:pPr>
      <w:r>
        <w:t xml:space="preserve">Un empleado de venta realiza la carga de la venta de entradas en el sistema, al momento de que un cliente compra presencialmente </w:t>
      </w:r>
      <w:r>
        <w:sym w:font="Wingdings" w:char="F0E0"/>
      </w:r>
      <w:r>
        <w:t xml:space="preserve"> Atributos: NombreCliete, EmailCliente, CantidadEntradas, MontoToal, </w:t>
      </w:r>
      <w:r w:rsidR="00BE11A0">
        <w:t>QRTicket</w:t>
      </w:r>
      <w:r>
        <w:t>, FechaComra</w:t>
      </w:r>
      <w:r w:rsidR="00BE11A0">
        <w:t>.</w:t>
      </w:r>
    </w:p>
    <w:p w14:paraId="2FB5E186" w14:textId="5A149EAF" w:rsidR="00BE11A0" w:rsidRPr="00F5278E" w:rsidRDefault="00BE11A0" w:rsidP="00BE11A0">
      <w:pPr>
        <w:pStyle w:val="ListParagraph"/>
        <w:numPr>
          <w:ilvl w:val="0"/>
          <w:numId w:val="22"/>
        </w:numPr>
      </w:pPr>
      <w:r>
        <w:t xml:space="preserve">El sistema genera el Ticket (con código QR) y actualiza automáticamente la disponibilidad </w:t>
      </w:r>
      <w:r>
        <w:sym w:font="Wingdings" w:char="F0E0"/>
      </w:r>
      <w:r>
        <w:t xml:space="preserve"> Atributos: CodigoEntrada, QRTicket, FechaCompra.</w:t>
      </w:r>
    </w:p>
    <w:p w14:paraId="2FF5DE59" w14:textId="77777777" w:rsidR="0014594A" w:rsidRPr="00F5278E" w:rsidRDefault="00000000">
      <w:pPr>
        <w:pStyle w:val="Heading1"/>
      </w:pPr>
      <w:r w:rsidRPr="00F5278E">
        <w:t>G03. Definiciones, acrónimos y abreviaciones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14594A" w:rsidRPr="00F5278E" w14:paraId="1E157ACE" w14:textId="77777777">
        <w:tc>
          <w:tcPr>
            <w:tcW w:w="4320" w:type="dxa"/>
          </w:tcPr>
          <w:p w14:paraId="065FC0AC" w14:textId="77777777" w:rsidR="0014594A" w:rsidRPr="00F5278E" w:rsidRDefault="00000000">
            <w:r w:rsidRPr="00F5278E">
              <w:t>Término</w:t>
            </w:r>
          </w:p>
        </w:tc>
        <w:tc>
          <w:tcPr>
            <w:tcW w:w="4320" w:type="dxa"/>
          </w:tcPr>
          <w:p w14:paraId="226F2CC6" w14:textId="77777777" w:rsidR="0014594A" w:rsidRPr="00F5278E" w:rsidRDefault="00000000">
            <w:r w:rsidRPr="00F5278E">
              <w:t>Descripción</w:t>
            </w:r>
          </w:p>
        </w:tc>
      </w:tr>
      <w:tr w:rsidR="0014594A" w:rsidRPr="00F5278E" w14:paraId="38A08997" w14:textId="77777777">
        <w:tc>
          <w:tcPr>
            <w:tcW w:w="4320" w:type="dxa"/>
          </w:tcPr>
          <w:p w14:paraId="3914E044" w14:textId="77777777" w:rsidR="0014594A" w:rsidRPr="00F5278E" w:rsidRDefault="00000000">
            <w:r w:rsidRPr="00F5278E">
              <w:t>Banda</w:t>
            </w:r>
          </w:p>
        </w:tc>
        <w:tc>
          <w:tcPr>
            <w:tcW w:w="4320" w:type="dxa"/>
          </w:tcPr>
          <w:p w14:paraId="70EC69B7" w14:textId="14AB5FF2" w:rsidR="0014594A" w:rsidRPr="00F5278E" w:rsidRDefault="00000000">
            <w:r w:rsidRPr="00F5278E">
              <w:t xml:space="preserve">Grupo musical que </w:t>
            </w:r>
            <w:r w:rsidR="00BE11A0">
              <w:t xml:space="preserve">solicita </w:t>
            </w:r>
            <w:r w:rsidRPr="00F5278E">
              <w:t>agenda</w:t>
            </w:r>
            <w:r w:rsidR="00BE11A0">
              <w:t xml:space="preserve">r </w:t>
            </w:r>
            <w:r w:rsidRPr="00F5278E">
              <w:t>un concierto en la plataforma</w:t>
            </w:r>
            <w:r w:rsidR="00BE11A0">
              <w:t xml:space="preserve"> a través de un empleado de la empresa.</w:t>
            </w:r>
          </w:p>
        </w:tc>
      </w:tr>
      <w:tr w:rsidR="0014594A" w:rsidRPr="00F5278E" w14:paraId="34726003" w14:textId="77777777">
        <w:tc>
          <w:tcPr>
            <w:tcW w:w="4320" w:type="dxa"/>
          </w:tcPr>
          <w:p w14:paraId="01CB464B" w14:textId="77777777" w:rsidR="0014594A" w:rsidRPr="00F5278E" w:rsidRDefault="00000000">
            <w:r w:rsidRPr="00F5278E">
              <w:t>Concierto</w:t>
            </w:r>
          </w:p>
        </w:tc>
        <w:tc>
          <w:tcPr>
            <w:tcW w:w="4320" w:type="dxa"/>
          </w:tcPr>
          <w:p w14:paraId="6E5455F4" w14:textId="77777777" w:rsidR="0014594A" w:rsidRPr="00F5278E" w:rsidRDefault="00000000">
            <w:r w:rsidRPr="00F5278E">
              <w:t>Evento musical en un estadio o arena.</w:t>
            </w:r>
          </w:p>
        </w:tc>
      </w:tr>
      <w:tr w:rsidR="0014594A" w:rsidRPr="00F5278E" w14:paraId="67E0A0FE" w14:textId="77777777">
        <w:tc>
          <w:tcPr>
            <w:tcW w:w="4320" w:type="dxa"/>
          </w:tcPr>
          <w:p w14:paraId="22DA32ED" w14:textId="77777777" w:rsidR="0014594A" w:rsidRPr="00F5278E" w:rsidRDefault="00000000">
            <w:r w:rsidRPr="00F5278E">
              <w:t>Estadio</w:t>
            </w:r>
          </w:p>
        </w:tc>
        <w:tc>
          <w:tcPr>
            <w:tcW w:w="4320" w:type="dxa"/>
          </w:tcPr>
          <w:p w14:paraId="27E06DCA" w14:textId="77777777" w:rsidR="0014594A" w:rsidRPr="00F5278E" w:rsidRDefault="00000000">
            <w:r w:rsidRPr="00F5278E">
              <w:t>Recinto donde se realiza el concierto, con capacidad definida.</w:t>
            </w:r>
          </w:p>
        </w:tc>
      </w:tr>
      <w:tr w:rsidR="0014594A" w:rsidRPr="00F5278E" w14:paraId="720F3DDA" w14:textId="77777777">
        <w:tc>
          <w:tcPr>
            <w:tcW w:w="4320" w:type="dxa"/>
          </w:tcPr>
          <w:p w14:paraId="2F8D1C79" w14:textId="77777777" w:rsidR="0014594A" w:rsidRPr="00F5278E" w:rsidRDefault="00000000">
            <w:r w:rsidRPr="00F5278E">
              <w:lastRenderedPageBreak/>
              <w:t>Rider Técnico</w:t>
            </w:r>
          </w:p>
        </w:tc>
        <w:tc>
          <w:tcPr>
            <w:tcW w:w="4320" w:type="dxa"/>
          </w:tcPr>
          <w:p w14:paraId="538A0C85" w14:textId="77777777" w:rsidR="0014594A" w:rsidRPr="00F5278E" w:rsidRDefault="00000000">
            <w:r w:rsidRPr="00F5278E">
              <w:t>Documento con requerimientos técnicos del show.</w:t>
            </w:r>
          </w:p>
        </w:tc>
      </w:tr>
      <w:tr w:rsidR="0014594A" w:rsidRPr="00F5278E" w14:paraId="7CF285CC" w14:textId="77777777">
        <w:tc>
          <w:tcPr>
            <w:tcW w:w="4320" w:type="dxa"/>
          </w:tcPr>
          <w:p w14:paraId="4DC4D7D8" w14:textId="77777777" w:rsidR="0014594A" w:rsidRPr="00F5278E" w:rsidRDefault="00000000">
            <w:r w:rsidRPr="00F5278E">
              <w:t>Entrada</w:t>
            </w:r>
          </w:p>
        </w:tc>
        <w:tc>
          <w:tcPr>
            <w:tcW w:w="4320" w:type="dxa"/>
          </w:tcPr>
          <w:p w14:paraId="139958DB" w14:textId="77777777" w:rsidR="0014594A" w:rsidRPr="00F5278E" w:rsidRDefault="00000000">
            <w:r w:rsidRPr="00F5278E">
              <w:t>Documento digital o físico que habilita el acceso al concierto.</w:t>
            </w:r>
          </w:p>
        </w:tc>
      </w:tr>
      <w:tr w:rsidR="0014594A" w:rsidRPr="00F5278E" w14:paraId="34E73C72" w14:textId="77777777">
        <w:tc>
          <w:tcPr>
            <w:tcW w:w="4320" w:type="dxa"/>
          </w:tcPr>
          <w:p w14:paraId="7F03E4CF" w14:textId="77777777" w:rsidR="0014594A" w:rsidRPr="00F5278E" w:rsidRDefault="00000000">
            <w:r w:rsidRPr="00F5278E">
              <w:t>QR Ticket</w:t>
            </w:r>
          </w:p>
        </w:tc>
        <w:tc>
          <w:tcPr>
            <w:tcW w:w="4320" w:type="dxa"/>
          </w:tcPr>
          <w:p w14:paraId="536DC339" w14:textId="77777777" w:rsidR="0014594A" w:rsidRPr="00F5278E" w:rsidRDefault="00000000">
            <w:r w:rsidRPr="00F5278E">
              <w:t>Código único de entrada escaneable en el ingreso.</w:t>
            </w:r>
          </w:p>
        </w:tc>
      </w:tr>
    </w:tbl>
    <w:p w14:paraId="2606B9FB" w14:textId="77777777" w:rsidR="0014594A" w:rsidRPr="00F5278E" w:rsidRDefault="00000000">
      <w:r w:rsidRPr="00F5278E">
        <w:br/>
        <w:t>Acrónimos</w:t>
      </w:r>
    </w:p>
    <w:p w14:paraId="6B19A07B" w14:textId="77777777" w:rsidR="0014594A" w:rsidRPr="00F5278E" w:rsidRDefault="00000000">
      <w:r w:rsidRPr="00F5278E">
        <w:t>- QR: Quick Response</w:t>
      </w:r>
      <w:r w:rsidRPr="00F5278E">
        <w:br/>
        <w:t>- ID: Identificador único</w:t>
      </w:r>
      <w:r w:rsidRPr="00F5278E">
        <w:br/>
        <w:t>- PDF: Portable Document Format</w:t>
      </w:r>
    </w:p>
    <w:p w14:paraId="512E87C4" w14:textId="77777777" w:rsidR="0014594A" w:rsidRPr="00F5278E" w:rsidRDefault="00000000">
      <w:r w:rsidRPr="00F5278E">
        <w:t>Abreviaciones</w:t>
      </w:r>
    </w:p>
    <w:p w14:paraId="011B586D" w14:textId="77777777" w:rsidR="0014594A" w:rsidRPr="00F5278E" w:rsidRDefault="00000000">
      <w:r w:rsidRPr="00F5278E">
        <w:t>- Prec.: Precio</w:t>
      </w:r>
      <w:r w:rsidRPr="00F5278E">
        <w:br/>
        <w:t>- Cant.: Cantidad</w:t>
      </w:r>
      <w:r w:rsidRPr="00F5278E">
        <w:br/>
        <w:t>- Resp.: Responsable</w:t>
      </w:r>
      <w:r w:rsidRPr="00F5278E">
        <w:br/>
        <w:t>- Desc.: Descripción</w:t>
      </w:r>
    </w:p>
    <w:p w14:paraId="6B08E7E5" w14:textId="77777777" w:rsidR="00A34620" w:rsidRPr="00F5278E" w:rsidRDefault="00A34620"/>
    <w:p w14:paraId="74905AD1" w14:textId="77777777" w:rsidR="00A34620" w:rsidRPr="00F5278E" w:rsidRDefault="00A34620"/>
    <w:p w14:paraId="040C9745" w14:textId="77777777" w:rsidR="005F797D" w:rsidRPr="00F5278E" w:rsidRDefault="005F797D"/>
    <w:p w14:paraId="02F4B92B" w14:textId="77777777" w:rsidR="005F797D" w:rsidRPr="00F5278E" w:rsidRDefault="005F797D"/>
    <w:p w14:paraId="111C087F" w14:textId="77777777" w:rsidR="0014594A" w:rsidRPr="00F5278E" w:rsidRDefault="00000000">
      <w:pPr>
        <w:pStyle w:val="Heading1"/>
      </w:pPr>
      <w:r w:rsidRPr="00F5278E">
        <w:t>G04. Roles y accesos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4594A" w:rsidRPr="00F5278E" w14:paraId="7FED0BE3" w14:textId="77777777">
        <w:tc>
          <w:tcPr>
            <w:tcW w:w="2880" w:type="dxa"/>
          </w:tcPr>
          <w:p w14:paraId="7B7E9AC5" w14:textId="77777777" w:rsidR="0014594A" w:rsidRPr="00F5278E" w:rsidRDefault="00000000">
            <w:r w:rsidRPr="00F5278E">
              <w:t>Nombre</w:t>
            </w:r>
          </w:p>
        </w:tc>
        <w:tc>
          <w:tcPr>
            <w:tcW w:w="2880" w:type="dxa"/>
          </w:tcPr>
          <w:p w14:paraId="43046A78" w14:textId="77777777" w:rsidR="0014594A" w:rsidRPr="00F5278E" w:rsidRDefault="00000000">
            <w:r w:rsidRPr="00F5278E">
              <w:t>Rol</w:t>
            </w:r>
          </w:p>
        </w:tc>
        <w:tc>
          <w:tcPr>
            <w:tcW w:w="2880" w:type="dxa"/>
          </w:tcPr>
          <w:p w14:paraId="1B75593C" w14:textId="77777777" w:rsidR="0014594A" w:rsidRPr="00F5278E" w:rsidRDefault="00000000">
            <w:r w:rsidRPr="00F5278E">
              <w:t>Accesos</w:t>
            </w:r>
          </w:p>
        </w:tc>
      </w:tr>
      <w:tr w:rsidR="0014594A" w:rsidRPr="00F5278E" w14:paraId="295529A5" w14:textId="77777777">
        <w:tc>
          <w:tcPr>
            <w:tcW w:w="2880" w:type="dxa"/>
          </w:tcPr>
          <w:p w14:paraId="1F3C1613" w14:textId="77777777" w:rsidR="0014594A" w:rsidRPr="00F5278E" w:rsidRDefault="00000000">
            <w:r w:rsidRPr="00F5278E">
              <w:t>Lara Torres</w:t>
            </w:r>
          </w:p>
        </w:tc>
        <w:tc>
          <w:tcPr>
            <w:tcW w:w="2880" w:type="dxa"/>
          </w:tcPr>
          <w:p w14:paraId="5F2787E7" w14:textId="77777777" w:rsidR="0014594A" w:rsidRPr="00F5278E" w:rsidRDefault="00000000">
            <w:r w:rsidRPr="00F5278E">
              <w:t>Administradora de recinto</w:t>
            </w:r>
          </w:p>
        </w:tc>
        <w:tc>
          <w:tcPr>
            <w:tcW w:w="2880" w:type="dxa"/>
          </w:tcPr>
          <w:p w14:paraId="0A95A12E" w14:textId="77777777" w:rsidR="0014594A" w:rsidRPr="00F5278E" w:rsidRDefault="00000000">
            <w:r w:rsidRPr="00F5278E">
              <w:t>RFN1 - Validar reservas, RFN2 - Configurar asientos</w:t>
            </w:r>
          </w:p>
        </w:tc>
      </w:tr>
      <w:tr w:rsidR="0014594A" w:rsidRPr="00F5278E" w14:paraId="69D696B2" w14:textId="77777777">
        <w:tc>
          <w:tcPr>
            <w:tcW w:w="2880" w:type="dxa"/>
          </w:tcPr>
          <w:p w14:paraId="432B60CE" w14:textId="77777777" w:rsidR="0014594A" w:rsidRPr="00F5278E" w:rsidRDefault="00000000">
            <w:r w:rsidRPr="00F5278E">
              <w:t>Tomás Frías</w:t>
            </w:r>
          </w:p>
        </w:tc>
        <w:tc>
          <w:tcPr>
            <w:tcW w:w="2880" w:type="dxa"/>
          </w:tcPr>
          <w:p w14:paraId="722D8BB6" w14:textId="77777777" w:rsidR="0014594A" w:rsidRPr="00F5278E" w:rsidRDefault="00000000">
            <w:r w:rsidRPr="00F5278E">
              <w:t>Técnico de soporte</w:t>
            </w:r>
          </w:p>
        </w:tc>
        <w:tc>
          <w:tcPr>
            <w:tcW w:w="2880" w:type="dxa"/>
          </w:tcPr>
          <w:p w14:paraId="5855ACE4" w14:textId="77777777" w:rsidR="0014594A" w:rsidRPr="00F5278E" w:rsidRDefault="00000000">
            <w:r w:rsidRPr="00F5278E">
              <w:t>RFN1, RFN2 - Verificar rider técnico y condiciones</w:t>
            </w:r>
          </w:p>
        </w:tc>
      </w:tr>
      <w:tr w:rsidR="0014594A" w:rsidRPr="00F5278E" w14:paraId="65CF7DC9" w14:textId="77777777">
        <w:tc>
          <w:tcPr>
            <w:tcW w:w="2880" w:type="dxa"/>
          </w:tcPr>
          <w:p w14:paraId="68600BC5" w14:textId="77777777" w:rsidR="0014594A" w:rsidRPr="00F5278E" w:rsidRDefault="00000000">
            <w:r w:rsidRPr="00F5278E">
              <w:t>Sofía Herrera</w:t>
            </w:r>
          </w:p>
        </w:tc>
        <w:tc>
          <w:tcPr>
            <w:tcW w:w="2880" w:type="dxa"/>
          </w:tcPr>
          <w:p w14:paraId="47B06DFE" w14:textId="77777777" w:rsidR="0014594A" w:rsidRPr="00F5278E" w:rsidRDefault="00000000">
            <w:r w:rsidRPr="00F5278E">
              <w:t>Promotora</w:t>
            </w:r>
          </w:p>
        </w:tc>
        <w:tc>
          <w:tcPr>
            <w:tcW w:w="2880" w:type="dxa"/>
          </w:tcPr>
          <w:p w14:paraId="5678728D" w14:textId="77777777" w:rsidR="0014594A" w:rsidRPr="00F5278E" w:rsidRDefault="00000000">
            <w:r w:rsidRPr="00F5278E">
              <w:t>RFN2 - Visualizar entradas vendidas</w:t>
            </w:r>
          </w:p>
        </w:tc>
      </w:tr>
      <w:tr w:rsidR="0014594A" w:rsidRPr="00F5278E" w14:paraId="65A4E087" w14:textId="77777777">
        <w:tc>
          <w:tcPr>
            <w:tcW w:w="2880" w:type="dxa"/>
          </w:tcPr>
          <w:p w14:paraId="64197DCE" w14:textId="77777777" w:rsidR="0014594A" w:rsidRPr="00F5278E" w:rsidRDefault="00000000">
            <w:r w:rsidRPr="00F5278E">
              <w:t>Mateo Gutiérrez</w:t>
            </w:r>
          </w:p>
        </w:tc>
        <w:tc>
          <w:tcPr>
            <w:tcW w:w="2880" w:type="dxa"/>
          </w:tcPr>
          <w:p w14:paraId="40FC365B" w14:textId="77777777" w:rsidR="0014594A" w:rsidRPr="00F5278E" w:rsidRDefault="00000000">
            <w:r w:rsidRPr="00F5278E">
              <w:t>Desarrollador del sistema</w:t>
            </w:r>
          </w:p>
        </w:tc>
        <w:tc>
          <w:tcPr>
            <w:tcW w:w="2880" w:type="dxa"/>
          </w:tcPr>
          <w:p w14:paraId="26BE17D4" w14:textId="77777777" w:rsidR="0014594A" w:rsidRPr="00F5278E" w:rsidRDefault="00000000">
            <w:r w:rsidRPr="00F5278E">
              <w:t>RFN1, RFN2 - Desarrollo y mantenimiento</w:t>
            </w:r>
          </w:p>
        </w:tc>
      </w:tr>
      <w:tr w:rsidR="0014594A" w:rsidRPr="00F5278E" w14:paraId="6D0F1845" w14:textId="77777777">
        <w:tc>
          <w:tcPr>
            <w:tcW w:w="2880" w:type="dxa"/>
          </w:tcPr>
          <w:p w14:paraId="014683F2" w14:textId="77777777" w:rsidR="0014594A" w:rsidRPr="00F5278E" w:rsidRDefault="00000000">
            <w:r w:rsidRPr="00F5278E">
              <w:t>Iván Urso</w:t>
            </w:r>
          </w:p>
        </w:tc>
        <w:tc>
          <w:tcPr>
            <w:tcW w:w="2880" w:type="dxa"/>
          </w:tcPr>
          <w:p w14:paraId="094099C8" w14:textId="77777777" w:rsidR="0014594A" w:rsidRPr="00F5278E" w:rsidRDefault="00000000">
            <w:r w:rsidRPr="00F5278E">
              <w:t>Analista funcional</w:t>
            </w:r>
          </w:p>
        </w:tc>
        <w:tc>
          <w:tcPr>
            <w:tcW w:w="2880" w:type="dxa"/>
          </w:tcPr>
          <w:p w14:paraId="0E585059" w14:textId="77777777" w:rsidR="0014594A" w:rsidRPr="00F5278E" w:rsidRDefault="00000000">
            <w:r w:rsidRPr="00F5278E">
              <w:t xml:space="preserve">RFN1, RFN2 - Análisis de </w:t>
            </w:r>
            <w:r w:rsidRPr="00F5278E">
              <w:lastRenderedPageBreak/>
              <w:t>requerimientos</w:t>
            </w:r>
          </w:p>
        </w:tc>
      </w:tr>
      <w:tr w:rsidR="0014594A" w:rsidRPr="00F5278E" w14:paraId="75AF7F71" w14:textId="77777777">
        <w:tc>
          <w:tcPr>
            <w:tcW w:w="2880" w:type="dxa"/>
          </w:tcPr>
          <w:p w14:paraId="7722FE85" w14:textId="77777777" w:rsidR="0014594A" w:rsidRPr="00F5278E" w:rsidRDefault="00000000">
            <w:r w:rsidRPr="00F5278E">
              <w:lastRenderedPageBreak/>
              <w:t>Dana Pérez</w:t>
            </w:r>
          </w:p>
        </w:tc>
        <w:tc>
          <w:tcPr>
            <w:tcW w:w="2880" w:type="dxa"/>
          </w:tcPr>
          <w:p w14:paraId="148B28AF" w14:textId="77777777" w:rsidR="0014594A" w:rsidRPr="00F5278E" w:rsidRDefault="00000000">
            <w:r w:rsidRPr="00F5278E">
              <w:t>Project Manager</w:t>
            </w:r>
          </w:p>
        </w:tc>
        <w:tc>
          <w:tcPr>
            <w:tcW w:w="2880" w:type="dxa"/>
          </w:tcPr>
          <w:p w14:paraId="39A4787F" w14:textId="77777777" w:rsidR="0014594A" w:rsidRPr="00F5278E" w:rsidRDefault="00000000">
            <w:r w:rsidRPr="00F5278E">
              <w:t>RFN1, RFN2 - Planificación y seguimiento del proyecto</w:t>
            </w:r>
          </w:p>
        </w:tc>
      </w:tr>
    </w:tbl>
    <w:p w14:paraId="68B9140D" w14:textId="211DBA91" w:rsidR="0014594A" w:rsidRPr="00F5278E" w:rsidRDefault="00000000">
      <w:pPr>
        <w:pStyle w:val="Heading1"/>
      </w:pPr>
      <w:r w:rsidRPr="00F5278E">
        <w:t>G05. Otros requisitos</w:t>
      </w:r>
    </w:p>
    <w:p w14:paraId="1F431642" w14:textId="6769B787" w:rsidR="0014594A" w:rsidRDefault="00000000">
      <w:r w:rsidRPr="00F5278E">
        <w:t>Del producto:</w:t>
      </w:r>
      <w:r w:rsidRPr="00F5278E">
        <w:br/>
        <w:t>- Basado en ISO/IEC 25010 (calidad de software).</w:t>
      </w:r>
      <w:r w:rsidRPr="00F5278E">
        <w:br/>
        <w:t>- Interfaz moderna, clara y adaptable.</w:t>
      </w:r>
      <w:r w:rsidRPr="00F5278E">
        <w:br/>
      </w:r>
      <w:r w:rsidRPr="00F5278E">
        <w:br/>
        <w:t>Requisitos del sistema:</w:t>
      </w:r>
      <w:r w:rsidRPr="00F5278E">
        <w:br/>
        <w:t>- Windows 10/11</w:t>
      </w:r>
      <w:r w:rsidRPr="00F5278E">
        <w:br/>
        <w:t>- .NET Framework actualizado</w:t>
      </w:r>
      <w:r w:rsidRPr="00F5278E">
        <w:br/>
        <w:t>- 4 GB RAM, 2 GHz CPU, 1 GB disco</w:t>
      </w:r>
      <w:r w:rsidRPr="00F5278E">
        <w:br/>
        <w:t>- SQL Server 2019+</w:t>
      </w:r>
      <w:r w:rsidRPr="00F5278E">
        <w:br/>
        <w:t xml:space="preserve">- Soporte para almacenamiento y </w:t>
      </w:r>
      <w:r w:rsidR="00D91811">
        <w:t>BackUp</w:t>
      </w:r>
      <w:r w:rsidRPr="00F5278E">
        <w:br/>
      </w:r>
      <w:r w:rsidRPr="00F5278E">
        <w:br/>
        <w:t>Requisitos de desempeño:</w:t>
      </w:r>
      <w:r w:rsidRPr="00F5278E">
        <w:br/>
        <w:t>- Respuesta en tiempo real</w:t>
      </w:r>
      <w:r w:rsidRPr="00F5278E">
        <w:br/>
        <w:t>- Fluidez en operación y carga de eventos</w:t>
      </w:r>
      <w:r w:rsidRPr="00F5278E">
        <w:br/>
      </w:r>
      <w:r w:rsidRPr="00F5278E">
        <w:br/>
        <w:t>Entorno operativo:</w:t>
      </w:r>
      <w:r w:rsidRPr="00F5278E">
        <w:br/>
        <w:t>- Uso LAN para administración local</w:t>
      </w:r>
      <w:r w:rsidRPr="00F5278E">
        <w:br/>
        <w:t>- Integración con dispositivos de escaneo QR</w:t>
      </w:r>
      <w:r w:rsidRPr="00F5278E">
        <w:br/>
        <w:t>- Exclusivo para Windows escritorio</w:t>
      </w:r>
      <w:r w:rsidRPr="00F5278E">
        <w:br/>
      </w:r>
      <w:r w:rsidRPr="00F5278E">
        <w:br/>
        <w:t>Documentación:</w:t>
      </w:r>
      <w:r w:rsidRPr="00F5278E">
        <w:br/>
        <w:t>- Manual de usuario con ejemplos de uso</w:t>
      </w:r>
      <w:r w:rsidRPr="00F5278E">
        <w:br/>
        <w:t>- Guía de instalación paso a paso</w:t>
      </w:r>
      <w:r w:rsidRPr="00F5278E">
        <w:br/>
        <w:t>- Correo de soporte + número de atención</w:t>
      </w:r>
      <w:r w:rsidRPr="00F5278E">
        <w:br/>
      </w:r>
    </w:p>
    <w:p w14:paraId="03C0F0F4" w14:textId="48F7F6E8" w:rsidR="003E51CF" w:rsidRDefault="003E51CF" w:rsidP="003E51CF">
      <w:pPr>
        <w:pStyle w:val="Heading1"/>
      </w:pPr>
      <w:r>
        <w:lastRenderedPageBreak/>
        <w:t>N01</w:t>
      </w:r>
    </w:p>
    <w:p w14:paraId="659A9E0C" w14:textId="7CA0716B" w:rsidR="003E51CF" w:rsidRDefault="003E51CF" w:rsidP="003E51CF">
      <w:pPr>
        <w:pStyle w:val="Heading2"/>
      </w:pPr>
      <w:r>
        <w:t>N01.RF1 – Gestión de reservas de conciertos.</w:t>
      </w:r>
    </w:p>
    <w:p w14:paraId="14802F99" w14:textId="5CF3BD40" w:rsidR="003E51CF" w:rsidRDefault="003E51CF" w:rsidP="003E51CF">
      <w:r>
        <w:t>Punto A. Identificación de roles intervinientes.</w:t>
      </w:r>
    </w:p>
    <w:p w14:paraId="3AD3F446" w14:textId="2889A5C2" w:rsidR="003E51CF" w:rsidRDefault="003E51CF" w:rsidP="003E51CF">
      <w:pPr>
        <w:pStyle w:val="ListParagraph"/>
        <w:numPr>
          <w:ilvl w:val="0"/>
          <w:numId w:val="23"/>
        </w:numPr>
      </w:pPr>
      <w:r>
        <w:t>Banda (Persona – No es Actor Directo – No usa GUI)</w:t>
      </w:r>
    </w:p>
    <w:p w14:paraId="3DE958FF" w14:textId="6D1CC15C" w:rsidR="003E51CF" w:rsidRDefault="003E51CF" w:rsidP="003E51CF">
      <w:pPr>
        <w:pStyle w:val="ListParagraph"/>
        <w:numPr>
          <w:ilvl w:val="0"/>
          <w:numId w:val="23"/>
        </w:numPr>
      </w:pPr>
      <w:r>
        <w:t>Empleado (Persona – Primario – Usa la GUI)</w:t>
      </w:r>
    </w:p>
    <w:p w14:paraId="10C7735F" w14:textId="17C8696A" w:rsidR="003E51CF" w:rsidRDefault="003E51CF" w:rsidP="003E51CF">
      <w:pPr>
        <w:pStyle w:val="ListParagraph"/>
        <w:numPr>
          <w:ilvl w:val="0"/>
          <w:numId w:val="23"/>
        </w:numPr>
      </w:pPr>
      <w:r>
        <w:t>Banco (Sistema – Se conecta con el sistema de ventas - Remoto)</w:t>
      </w:r>
    </w:p>
    <w:p w14:paraId="2AD18FE3" w14:textId="36BD2709" w:rsidR="003E51CF" w:rsidRPr="003E51CF" w:rsidRDefault="003E51CF" w:rsidP="003E51CF">
      <w:pPr>
        <w:pStyle w:val="Heading3"/>
      </w:pPr>
      <w:r>
        <w:t>Diagrama de roles:</w:t>
      </w:r>
    </w:p>
    <w:p w14:paraId="5463EC97" w14:textId="4094C237" w:rsidR="003E51CF" w:rsidRPr="003E51CF" w:rsidRDefault="003E51CF" w:rsidP="003E51CF">
      <w:pPr>
        <w:rPr>
          <w:noProof/>
        </w:rPr>
      </w:pPr>
      <w:r>
        <w:rPr>
          <w:noProof/>
        </w:rPr>
        <w:drawing>
          <wp:inline distT="0" distB="0" distL="0" distR="0" wp14:anchorId="511233B5" wp14:editId="44512252">
            <wp:extent cx="5486400" cy="2345690"/>
            <wp:effectExtent l="0" t="0" r="0" b="0"/>
            <wp:docPr id="133559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6F96" w14:textId="63649B3C" w:rsidR="003E51CF" w:rsidRDefault="003E51CF" w:rsidP="003E51CF">
      <w:pPr>
        <w:pStyle w:val="Heading3"/>
      </w:pPr>
      <w:r>
        <w:lastRenderedPageBreak/>
        <w:t>Diagrama de secuencia de Roles:</w:t>
      </w:r>
    </w:p>
    <w:p w14:paraId="281A0DFB" w14:textId="36A5B657" w:rsidR="003E51CF" w:rsidRDefault="00B171CF" w:rsidP="003E51CF">
      <w:r>
        <w:rPr>
          <w:noProof/>
        </w:rPr>
        <w:drawing>
          <wp:inline distT="0" distB="0" distL="0" distR="0" wp14:anchorId="5D0BC211" wp14:editId="17707F8E">
            <wp:extent cx="5486400" cy="6443345"/>
            <wp:effectExtent l="0" t="0" r="5715" b="0"/>
            <wp:docPr id="199691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7107" w14:textId="3FE4C802" w:rsidR="00E51987" w:rsidRDefault="00E51987" w:rsidP="00B51F74">
      <w:pPr>
        <w:pStyle w:val="Heading3"/>
      </w:pPr>
      <w:r>
        <w:lastRenderedPageBreak/>
        <w:t>Descripción Funcional del Proceso.</w:t>
      </w:r>
    </w:p>
    <w:p w14:paraId="3A407760" w14:textId="0939E99D" w:rsidR="00E51987" w:rsidRDefault="00B171CF" w:rsidP="00E51987">
      <w:pPr>
        <w:tabs>
          <w:tab w:val="left" w:pos="1983"/>
        </w:tabs>
        <w:rPr>
          <w:noProof/>
        </w:rPr>
      </w:pPr>
      <w:r>
        <w:rPr>
          <w:noProof/>
        </w:rPr>
        <w:drawing>
          <wp:inline distT="0" distB="0" distL="0" distR="0" wp14:anchorId="6C0D8F0D" wp14:editId="0CB2A675">
            <wp:extent cx="5486400" cy="2118995"/>
            <wp:effectExtent l="0" t="0" r="0" b="0"/>
            <wp:docPr id="1878499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9FEE" w14:textId="0E7F2B59" w:rsidR="00B51F74" w:rsidRDefault="00B51F74" w:rsidP="00B51F74">
      <w:pPr>
        <w:pStyle w:val="Heading3"/>
      </w:pPr>
      <w:r>
        <w:lastRenderedPageBreak/>
        <w:t>Diagrama de proceso.</w:t>
      </w:r>
    </w:p>
    <w:p w14:paraId="74DB41DA" w14:textId="2B58163C" w:rsidR="00B21F2D" w:rsidRPr="00B21F2D" w:rsidRDefault="00AE2555" w:rsidP="00B21F2D">
      <w:r>
        <w:rPr>
          <w:noProof/>
        </w:rPr>
        <w:drawing>
          <wp:inline distT="0" distB="0" distL="0" distR="0" wp14:anchorId="36EEF53B" wp14:editId="51B6EF7C">
            <wp:extent cx="4705189" cy="6274675"/>
            <wp:effectExtent l="0" t="0" r="635" b="0"/>
            <wp:docPr id="241005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77" cy="62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A557" w14:textId="4AD0B343" w:rsidR="00B21F2D" w:rsidRPr="00B21F2D" w:rsidRDefault="00B21F2D" w:rsidP="00B21F2D">
      <w:pPr>
        <w:pStyle w:val="Heading3"/>
      </w:pPr>
      <w:r>
        <w:lastRenderedPageBreak/>
        <w:t>Diagrama Conceptual.</w:t>
      </w:r>
    </w:p>
    <w:p w14:paraId="210DF1E1" w14:textId="0575FF1A" w:rsidR="00B51F74" w:rsidRDefault="005A0160" w:rsidP="00B51F74">
      <w:pPr>
        <w:rPr>
          <w:noProof/>
        </w:rPr>
      </w:pPr>
      <w:r>
        <w:rPr>
          <w:noProof/>
        </w:rPr>
        <w:drawing>
          <wp:inline distT="0" distB="0" distL="0" distR="0" wp14:anchorId="68BD6263" wp14:editId="1D9ADDD9">
            <wp:extent cx="5486400" cy="2789555"/>
            <wp:effectExtent l="0" t="0" r="0" b="0"/>
            <wp:docPr id="1624668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833E" w14:textId="6E2089E5" w:rsidR="00FB1D8D" w:rsidRDefault="00FB1D8D" w:rsidP="00FB1D8D">
      <w:pPr>
        <w:pStyle w:val="Heading1"/>
        <w:rPr>
          <w:noProof/>
        </w:rPr>
      </w:pPr>
      <w:r>
        <w:rPr>
          <w:noProof/>
        </w:rPr>
        <w:t>N02. Especificaciones de Casos de Uso.</w:t>
      </w:r>
    </w:p>
    <w:p w14:paraId="34B555DB" w14:textId="327D7F70" w:rsidR="00FB1D8D" w:rsidRPr="00FB1D8D" w:rsidRDefault="00FB1D8D" w:rsidP="00FB1D8D">
      <w:r>
        <w:t>Se procede a especificar con mayor detalle el pinto G02, documentando el requerimiento funcional RFN1 – “Gestión de reservas de Conciertos”</w:t>
      </w:r>
    </w:p>
    <w:p w14:paraId="2ED6828B" w14:textId="1881D85A" w:rsidR="00FB1D8D" w:rsidRDefault="00AE2555" w:rsidP="00AE2555">
      <w:pPr>
        <w:pStyle w:val="Heading2"/>
      </w:pPr>
      <w:r>
        <w:t>N02.1 Diagrama de Casos de Uso General.</w:t>
      </w:r>
    </w:p>
    <w:p w14:paraId="2E1241F2" w14:textId="7AEEBF17" w:rsidR="00AE2555" w:rsidRPr="00AE2555" w:rsidRDefault="00534235" w:rsidP="00AE2555">
      <w:r>
        <w:rPr>
          <w:noProof/>
        </w:rPr>
        <w:drawing>
          <wp:inline distT="0" distB="0" distL="0" distR="0" wp14:anchorId="50C195B3" wp14:editId="1C38CE45">
            <wp:extent cx="4047214" cy="2370711"/>
            <wp:effectExtent l="0" t="0" r="0" b="0"/>
            <wp:docPr id="1006602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72" cy="23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C50F" w14:textId="4EDD19E0" w:rsidR="00AE2555" w:rsidRDefault="00AE2555" w:rsidP="00AE2555">
      <w:pPr>
        <w:pStyle w:val="Heading2"/>
      </w:pPr>
      <w:r>
        <w:lastRenderedPageBreak/>
        <w:t>N02.2.1 Especificación CU001 CrearReserva_391IAU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E2555" w14:paraId="6EC74149" w14:textId="77777777">
        <w:tc>
          <w:tcPr>
            <w:tcW w:w="8494" w:type="dxa"/>
            <w:gridSpan w:val="2"/>
          </w:tcPr>
          <w:p w14:paraId="03DA7500" w14:textId="71A1F6EE" w:rsidR="00AE2555" w:rsidRDefault="00AE2555">
            <w:bookmarkStart w:id="0" w:name="_Hlk198665974"/>
            <w:r w:rsidRPr="00C217C9">
              <w:rPr>
                <w:b/>
                <w:bCs/>
              </w:rPr>
              <w:t>ID y Nombre:</w:t>
            </w:r>
            <w:r>
              <w:rPr>
                <w:b/>
                <w:bCs/>
              </w:rPr>
              <w:t xml:space="preserve">                CU001 – CrearReserva_391IAU</w:t>
            </w:r>
          </w:p>
        </w:tc>
      </w:tr>
      <w:tr w:rsidR="00AE2555" w14:paraId="14098E0B" w14:textId="77777777">
        <w:tc>
          <w:tcPr>
            <w:tcW w:w="8494" w:type="dxa"/>
            <w:gridSpan w:val="2"/>
          </w:tcPr>
          <w:p w14:paraId="6D2087E0" w14:textId="116057C2" w:rsidR="00AE2555" w:rsidRPr="00AE2555" w:rsidRDefault="00AE2555">
            <w:r w:rsidRPr="00C217C9">
              <w:rPr>
                <w:b/>
                <w:bCs/>
              </w:rPr>
              <w:t>Objetivo</w:t>
            </w:r>
            <w:r>
              <w:rPr>
                <w:b/>
                <w:bCs/>
              </w:rPr>
              <w:t xml:space="preserve">: </w:t>
            </w:r>
            <w:r>
              <w:t>Registrar una nueva solicitud de reserva para un concierto solicitado por un cliente, almacenando los datos del evento y documentación técnica, y dejándola lista para su validación.</w:t>
            </w:r>
          </w:p>
        </w:tc>
      </w:tr>
      <w:tr w:rsidR="00AE2555" w14:paraId="291E8D0C" w14:textId="77777777">
        <w:tc>
          <w:tcPr>
            <w:tcW w:w="4247" w:type="dxa"/>
          </w:tcPr>
          <w:p w14:paraId="4D9B049A" w14:textId="4B038DCC" w:rsidR="00AE2555" w:rsidRDefault="00AE2555">
            <w:r w:rsidRPr="00C217C9">
              <w:rPr>
                <w:b/>
                <w:bCs/>
              </w:rPr>
              <w:t>Actor principal:</w:t>
            </w:r>
            <w:r>
              <w:rPr>
                <w:b/>
                <w:bCs/>
              </w:rPr>
              <w:t xml:space="preserve"> Empleado_391IAU</w:t>
            </w:r>
          </w:p>
        </w:tc>
        <w:tc>
          <w:tcPr>
            <w:tcW w:w="4247" w:type="dxa"/>
          </w:tcPr>
          <w:p w14:paraId="4F0C6229" w14:textId="77777777" w:rsidR="00AE2555" w:rsidRDefault="00AE2555">
            <w:r w:rsidRPr="00C217C9">
              <w:rPr>
                <w:b/>
                <w:bCs/>
              </w:rPr>
              <w:t>Actor</w:t>
            </w:r>
            <w:r>
              <w:rPr>
                <w:b/>
                <w:bCs/>
              </w:rPr>
              <w:t xml:space="preserve"> secundario</w:t>
            </w:r>
            <w:r w:rsidRPr="00C217C9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               </w:t>
            </w:r>
            <w:r w:rsidRPr="00C61AB1">
              <w:t>-</w:t>
            </w:r>
          </w:p>
        </w:tc>
      </w:tr>
      <w:tr w:rsidR="00AE2555" w14:paraId="0D3F669F" w14:textId="77777777">
        <w:tc>
          <w:tcPr>
            <w:tcW w:w="8494" w:type="dxa"/>
            <w:gridSpan w:val="2"/>
          </w:tcPr>
          <w:p w14:paraId="1415CA26" w14:textId="77777777" w:rsidR="00AE2555" w:rsidRDefault="00AE2555">
            <w:pPr>
              <w:rPr>
                <w:b/>
                <w:bCs/>
              </w:rPr>
            </w:pPr>
            <w:r w:rsidRPr="00C217C9">
              <w:rPr>
                <w:b/>
                <w:bCs/>
              </w:rPr>
              <w:t>Precondiciones:</w:t>
            </w:r>
            <w:r>
              <w:rPr>
                <w:b/>
                <w:bCs/>
              </w:rPr>
              <w:t xml:space="preserve">             </w:t>
            </w:r>
          </w:p>
          <w:p w14:paraId="3B8C37A4" w14:textId="5A6AD698" w:rsidR="00AE2555" w:rsidRDefault="00AE2555" w:rsidP="002D5E7C">
            <w:pPr>
              <w:pStyle w:val="ListParagraph"/>
              <w:numPr>
                <w:ilvl w:val="0"/>
                <w:numId w:val="33"/>
              </w:numPr>
              <w:spacing w:line="259" w:lineRule="auto"/>
            </w:pPr>
            <w:r>
              <w:t>El empelado debe haber iniciado sesión correctamente.</w:t>
            </w:r>
          </w:p>
        </w:tc>
      </w:tr>
      <w:tr w:rsidR="00AE2555" w14:paraId="670758D2" w14:textId="77777777">
        <w:tc>
          <w:tcPr>
            <w:tcW w:w="4247" w:type="dxa"/>
          </w:tcPr>
          <w:p w14:paraId="5450A5A5" w14:textId="081B288E" w:rsidR="00AE2555" w:rsidRDefault="00AE2555">
            <w:r w:rsidRPr="00C217C9">
              <w:rPr>
                <w:b/>
                <w:bCs/>
              </w:rPr>
              <w:t>Punto de extensión:</w:t>
            </w:r>
            <w:r>
              <w:rPr>
                <w:b/>
                <w:bCs/>
              </w:rPr>
              <w:t xml:space="preserve"> </w:t>
            </w:r>
            <w:r w:rsidRPr="00AE2555">
              <w:t xml:space="preserve">CU002 – RegistrarCliente_391IAU </w:t>
            </w:r>
          </w:p>
        </w:tc>
        <w:tc>
          <w:tcPr>
            <w:tcW w:w="4247" w:type="dxa"/>
          </w:tcPr>
          <w:p w14:paraId="34EF9A83" w14:textId="4C74D98C" w:rsidR="00AE2555" w:rsidRDefault="00AE2555">
            <w:r w:rsidRPr="00C217C9">
              <w:rPr>
                <w:b/>
                <w:bCs/>
              </w:rPr>
              <w:t>Punto de</w:t>
            </w:r>
            <w:r>
              <w:rPr>
                <w:b/>
                <w:bCs/>
              </w:rPr>
              <w:t xml:space="preserve"> inclusión</w:t>
            </w:r>
            <w:r w:rsidRPr="00C217C9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               -</w:t>
            </w:r>
          </w:p>
        </w:tc>
      </w:tr>
      <w:tr w:rsidR="00AE2555" w:rsidRPr="00C61AB1" w14:paraId="0BE1EE50" w14:textId="77777777">
        <w:tc>
          <w:tcPr>
            <w:tcW w:w="8494" w:type="dxa"/>
            <w:gridSpan w:val="2"/>
          </w:tcPr>
          <w:p w14:paraId="1FE76A33" w14:textId="4318A2A4" w:rsidR="00AE2555" w:rsidRPr="00AE2555" w:rsidRDefault="00AE2555">
            <w:r w:rsidRPr="00AE2555">
              <w:rPr>
                <w:b/>
                <w:bCs/>
              </w:rPr>
              <w:t>Disparador:</w:t>
            </w:r>
            <w:r w:rsidRPr="00AE2555">
              <w:t xml:space="preserve"> El cliente solicita agendar un concierto mediante un canal de contacto </w:t>
            </w:r>
            <w:r>
              <w:t>(Teléfono, Mail, Local Físico)</w:t>
            </w:r>
          </w:p>
        </w:tc>
      </w:tr>
      <w:tr w:rsidR="00AE2555" w:rsidRPr="00C61AB1" w14:paraId="50648D07" w14:textId="77777777">
        <w:tc>
          <w:tcPr>
            <w:tcW w:w="8494" w:type="dxa"/>
            <w:gridSpan w:val="2"/>
          </w:tcPr>
          <w:p w14:paraId="383E95ED" w14:textId="77777777" w:rsidR="00AE2555" w:rsidRDefault="00AE2555">
            <w:pPr>
              <w:rPr>
                <w:b/>
                <w:bCs/>
              </w:rPr>
            </w:pPr>
            <w:r w:rsidRPr="00C217C9">
              <w:rPr>
                <w:b/>
                <w:bCs/>
              </w:rPr>
              <w:t>Postcondiciones:</w:t>
            </w:r>
          </w:p>
          <w:p w14:paraId="541797E5" w14:textId="77777777" w:rsidR="00AE2555" w:rsidRDefault="00AE2555" w:rsidP="00AE2555">
            <w:pPr>
              <w:pStyle w:val="ListParagraph"/>
              <w:numPr>
                <w:ilvl w:val="0"/>
                <w:numId w:val="34"/>
              </w:numPr>
            </w:pPr>
            <w:r>
              <w:t>Se crea la reserva en estado “Pendiente”.</w:t>
            </w:r>
          </w:p>
          <w:p w14:paraId="6876D400" w14:textId="77777777" w:rsidR="00AE2555" w:rsidRDefault="00AE2555" w:rsidP="00AE2555">
            <w:pPr>
              <w:pStyle w:val="ListParagraph"/>
              <w:numPr>
                <w:ilvl w:val="0"/>
                <w:numId w:val="34"/>
              </w:numPr>
            </w:pPr>
            <w:r>
              <w:t>La documentación queda registrada en el sistema.</w:t>
            </w:r>
          </w:p>
          <w:p w14:paraId="758026FC" w14:textId="189FC146" w:rsidR="00AE2555" w:rsidRPr="00C61AB1" w:rsidRDefault="00AE2555" w:rsidP="00AE2555">
            <w:pPr>
              <w:pStyle w:val="ListParagraph"/>
              <w:numPr>
                <w:ilvl w:val="0"/>
                <w:numId w:val="34"/>
              </w:numPr>
            </w:pPr>
            <w:r>
              <w:t>La reserva queda lista para su validación técnica y administrativa.</w:t>
            </w:r>
          </w:p>
        </w:tc>
      </w:tr>
      <w:tr w:rsidR="00AE2555" w14:paraId="7E446A6D" w14:textId="77777777">
        <w:tc>
          <w:tcPr>
            <w:tcW w:w="8494" w:type="dxa"/>
            <w:gridSpan w:val="2"/>
          </w:tcPr>
          <w:p w14:paraId="3C832C92" w14:textId="77777777" w:rsidR="00AE2555" w:rsidRDefault="00AE2555">
            <w:r w:rsidRPr="00C217C9">
              <w:rPr>
                <w:b/>
                <w:bCs/>
              </w:rPr>
              <w:t>Escenario principal:</w:t>
            </w:r>
          </w:p>
          <w:p w14:paraId="04B0A108" w14:textId="340E15D1" w:rsidR="00AE2555" w:rsidRDefault="00AE2555" w:rsidP="00AE2555">
            <w:pPr>
              <w:numPr>
                <w:ilvl w:val="0"/>
                <w:numId w:val="32"/>
              </w:numPr>
            </w:pPr>
            <w:r>
              <w:t>El cliente solicita la reserva de una fecha.</w:t>
            </w:r>
          </w:p>
          <w:p w14:paraId="01172DEF" w14:textId="77777777" w:rsidR="00AE2555" w:rsidRDefault="00AE2555" w:rsidP="00AE2555">
            <w:pPr>
              <w:numPr>
                <w:ilvl w:val="0"/>
                <w:numId w:val="32"/>
              </w:numPr>
            </w:pPr>
            <w:r>
              <w:t>E</w:t>
            </w:r>
            <w:r w:rsidR="002D5E7C">
              <w:t>l</w:t>
            </w:r>
            <w:r>
              <w:t xml:space="preserve"> empleado recibe</w:t>
            </w:r>
            <w:r w:rsidR="002D5E7C">
              <w:t xml:space="preserve"> la solicitud e ingresa al sistema.</w:t>
            </w:r>
          </w:p>
          <w:p w14:paraId="3FE39E6D" w14:textId="1E92D09A" w:rsidR="002D5E7C" w:rsidRDefault="002D5E7C" w:rsidP="00AE2555">
            <w:pPr>
              <w:numPr>
                <w:ilvl w:val="0"/>
                <w:numId w:val="32"/>
              </w:numPr>
            </w:pPr>
            <w:r>
              <w:t>El empleado selecciona el estadio y fecha deseada.</w:t>
            </w:r>
          </w:p>
          <w:p w14:paraId="49C9234D" w14:textId="77777777" w:rsidR="002D5E7C" w:rsidRDefault="002D5E7C" w:rsidP="00AE2555">
            <w:pPr>
              <w:numPr>
                <w:ilvl w:val="0"/>
                <w:numId w:val="32"/>
              </w:numPr>
            </w:pPr>
            <w:r>
              <w:t>El sistema valida que la fecha esté disponible.</w:t>
            </w:r>
          </w:p>
          <w:p w14:paraId="3377E36B" w14:textId="77777777" w:rsidR="002D5E7C" w:rsidRDefault="002D5E7C" w:rsidP="00AE2555">
            <w:pPr>
              <w:numPr>
                <w:ilvl w:val="0"/>
                <w:numId w:val="32"/>
              </w:numPr>
            </w:pPr>
            <w:r>
              <w:t>El empleado ingresa los datos técnicos y adjunta la documentación.</w:t>
            </w:r>
          </w:p>
          <w:p w14:paraId="73551BA8" w14:textId="77777777" w:rsidR="002D5E7C" w:rsidRDefault="002D5E7C" w:rsidP="00AE2555">
            <w:pPr>
              <w:numPr>
                <w:ilvl w:val="0"/>
                <w:numId w:val="32"/>
              </w:numPr>
            </w:pPr>
            <w:r>
              <w:t>El sistema registra la solicitud como “Pendiente”.</w:t>
            </w:r>
          </w:p>
          <w:p w14:paraId="48B2611D" w14:textId="26A18493" w:rsidR="002D5E7C" w:rsidRDefault="002D5E7C" w:rsidP="00AE2555">
            <w:pPr>
              <w:numPr>
                <w:ilvl w:val="0"/>
                <w:numId w:val="32"/>
              </w:numPr>
            </w:pPr>
            <w:r>
              <w:t>Se notifica al cliente del estado inicial de la resera.</w:t>
            </w:r>
          </w:p>
        </w:tc>
      </w:tr>
      <w:tr w:rsidR="00AE2555" w:rsidRPr="002340E1" w14:paraId="6D64510D" w14:textId="77777777">
        <w:tc>
          <w:tcPr>
            <w:tcW w:w="8494" w:type="dxa"/>
            <w:gridSpan w:val="2"/>
          </w:tcPr>
          <w:p w14:paraId="2EFFF027" w14:textId="77777777" w:rsidR="00AE2555" w:rsidRDefault="00AE2555">
            <w:pPr>
              <w:rPr>
                <w:b/>
                <w:bCs/>
              </w:rPr>
            </w:pPr>
            <w:r w:rsidRPr="006762C5">
              <w:rPr>
                <w:b/>
                <w:bCs/>
              </w:rPr>
              <w:t>Escenario alternativo:</w:t>
            </w:r>
          </w:p>
          <w:p w14:paraId="797BC18F" w14:textId="71E3D9AD" w:rsidR="002D5E7C" w:rsidRDefault="002D5E7C" w:rsidP="002D5E7C">
            <w:r>
              <w:rPr>
                <w:b/>
                <w:bCs/>
              </w:rPr>
              <w:t xml:space="preserve">       </w:t>
            </w:r>
            <w:r w:rsidRPr="002D5E7C">
              <w:rPr>
                <w:b/>
                <w:bCs/>
              </w:rPr>
              <w:t>4</w:t>
            </w:r>
            <w:r>
              <w:rPr>
                <w:b/>
                <w:bCs/>
              </w:rPr>
              <w:t>a</w:t>
            </w:r>
            <w:r w:rsidRPr="002D5E7C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 </w:t>
            </w:r>
            <w:r>
              <w:t>La fecha no está disponible.</w:t>
            </w:r>
          </w:p>
          <w:p w14:paraId="278F3DA3" w14:textId="70FFA9B6" w:rsidR="002D5E7C" w:rsidRDefault="002D5E7C" w:rsidP="002D5E7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</w:t>
            </w:r>
            <w:r w:rsidRPr="002D5E7C">
              <w:rPr>
                <w:b/>
                <w:bCs/>
              </w:rPr>
              <w:t>4</w:t>
            </w:r>
            <w:r>
              <w:rPr>
                <w:b/>
                <w:bCs/>
              </w:rPr>
              <w:t>b</w:t>
            </w:r>
            <w:r w:rsidRPr="002D5E7C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 </w:t>
            </w:r>
            <w:r w:rsidRPr="002D5E7C">
              <w:t>Se muestra un mensaje</w:t>
            </w:r>
            <w:r>
              <w:t xml:space="preserve"> con una lista de fechas disponibles.</w:t>
            </w:r>
          </w:p>
          <w:p w14:paraId="50001926" w14:textId="706949E3" w:rsidR="002D5E7C" w:rsidRPr="002D5E7C" w:rsidRDefault="002D5E7C" w:rsidP="002D5E7C">
            <w:r>
              <w:rPr>
                <w:b/>
                <w:bCs/>
              </w:rPr>
              <w:t xml:space="preserve">       </w:t>
            </w:r>
            <w:r w:rsidRPr="002D5E7C">
              <w:rPr>
                <w:b/>
                <w:bCs/>
              </w:rPr>
              <w:t>4</w:t>
            </w:r>
            <w:r>
              <w:rPr>
                <w:b/>
                <w:bCs/>
              </w:rPr>
              <w:t>c</w:t>
            </w:r>
            <w:r w:rsidRPr="002D5E7C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 </w:t>
            </w:r>
            <w:r w:rsidRPr="002D5E7C">
              <w:t>El empleado</w:t>
            </w:r>
            <w:r>
              <w:t xml:space="preserve"> selecciona una de las fechas de esa lista.</w:t>
            </w:r>
          </w:p>
          <w:p w14:paraId="2FFA6537" w14:textId="1332AFB9" w:rsidR="002D5E7C" w:rsidRPr="002D5E7C" w:rsidRDefault="002D5E7C" w:rsidP="002D5E7C">
            <w:r>
              <w:rPr>
                <w:b/>
                <w:bCs/>
              </w:rPr>
              <w:t xml:space="preserve">       5a</w:t>
            </w:r>
            <w:r w:rsidRPr="002D5E7C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 </w:t>
            </w:r>
            <w:r>
              <w:t>El cliente no existe.</w:t>
            </w:r>
          </w:p>
          <w:p w14:paraId="6B0C81AA" w14:textId="451D6187" w:rsidR="002D5E7C" w:rsidRDefault="002D5E7C" w:rsidP="002D5E7C">
            <w:r>
              <w:rPr>
                <w:b/>
                <w:bCs/>
              </w:rPr>
              <w:t xml:space="preserve">       5b</w:t>
            </w:r>
            <w:r w:rsidRPr="002D5E7C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 </w:t>
            </w:r>
            <w:r>
              <w:t>CU002 – RegistrarCliente_391IAU.</w:t>
            </w:r>
          </w:p>
          <w:p w14:paraId="68034C1C" w14:textId="111AE3D0" w:rsidR="002D5E7C" w:rsidRDefault="002D5E7C" w:rsidP="002D5E7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</w:t>
            </w:r>
            <w:r w:rsidR="00FC00D9">
              <w:rPr>
                <w:b/>
                <w:bCs/>
              </w:rPr>
              <w:t>6</w:t>
            </w:r>
            <w:r>
              <w:rPr>
                <w:b/>
                <w:bCs/>
              </w:rPr>
              <w:t>a</w:t>
            </w:r>
            <w:r w:rsidRPr="002D5E7C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  </w:t>
            </w:r>
            <w:r w:rsidR="00FC00D9" w:rsidRPr="00FC00D9">
              <w:t>Error</w:t>
            </w:r>
            <w:r w:rsidR="00FC00D9">
              <w:t xml:space="preserve"> de ingreso de datos en la solicitud.</w:t>
            </w:r>
          </w:p>
          <w:p w14:paraId="787B33A2" w14:textId="65F09E96" w:rsidR="00FC00D9" w:rsidRDefault="002D5E7C" w:rsidP="002D5E7C">
            <w:r>
              <w:rPr>
                <w:b/>
                <w:bCs/>
              </w:rPr>
              <w:t xml:space="preserve">       </w:t>
            </w:r>
            <w:r w:rsidR="00FC00D9">
              <w:rPr>
                <w:b/>
                <w:bCs/>
              </w:rPr>
              <w:t>6b</w:t>
            </w:r>
            <w:r w:rsidRPr="002D5E7C">
              <w:rPr>
                <w:b/>
                <w:bCs/>
              </w:rPr>
              <w:t>.</w:t>
            </w:r>
            <w:r w:rsidR="00FC00D9">
              <w:rPr>
                <w:b/>
                <w:bCs/>
              </w:rPr>
              <w:t xml:space="preserve"> </w:t>
            </w:r>
            <w:r w:rsidR="00FC00D9">
              <w:t>Ingresar los datos pedidos y obligatorios.</w:t>
            </w:r>
          </w:p>
          <w:p w14:paraId="2978D001" w14:textId="0CF52A8D" w:rsidR="00FC00D9" w:rsidRDefault="00FC00D9" w:rsidP="00FC00D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7a</w:t>
            </w:r>
            <w:r w:rsidRPr="002D5E7C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 </w:t>
            </w:r>
            <w:r w:rsidRPr="00FC00D9">
              <w:t>Hay e</w:t>
            </w:r>
            <w:r>
              <w:t>rror de conexión.</w:t>
            </w:r>
          </w:p>
          <w:p w14:paraId="258B55B9" w14:textId="1BC91E49" w:rsidR="002D5E7C" w:rsidRPr="00FC00D9" w:rsidRDefault="00FC00D9" w:rsidP="002D5E7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7b</w:t>
            </w:r>
            <w:r w:rsidRPr="002D5E7C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  </w:t>
            </w:r>
            <w:r w:rsidRPr="00FC00D9">
              <w:t>Se muestra</w:t>
            </w:r>
            <w:r>
              <w:t xml:space="preserve"> “Error al registrar reserva, intente nuevamente”.</w:t>
            </w:r>
          </w:p>
        </w:tc>
      </w:tr>
    </w:tbl>
    <w:bookmarkEnd w:id="0"/>
    <w:p w14:paraId="5F275349" w14:textId="246D6463" w:rsidR="004F28BF" w:rsidRDefault="004F28BF" w:rsidP="004F28BF">
      <w:pPr>
        <w:pStyle w:val="Heading3"/>
      </w:pPr>
      <w:r>
        <w:t>N02.2.2 Diagrama de Secuencia CU001 CrearReserva_391IAU</w:t>
      </w:r>
    </w:p>
    <w:p w14:paraId="2C0CE6B2" w14:textId="77777777" w:rsidR="004F28BF" w:rsidRPr="004F28BF" w:rsidRDefault="004F28BF" w:rsidP="004F28BF"/>
    <w:p w14:paraId="387AC06F" w14:textId="6C563039" w:rsidR="005F797D" w:rsidRPr="00F5278E" w:rsidRDefault="005F797D" w:rsidP="005F797D">
      <w:pPr>
        <w:pStyle w:val="Heading1"/>
      </w:pPr>
      <w:r w:rsidRPr="00F5278E">
        <w:lastRenderedPageBreak/>
        <w:t>T01</w:t>
      </w:r>
    </w:p>
    <w:p w14:paraId="500271EA" w14:textId="4C935859" w:rsidR="005F797D" w:rsidRPr="00F5278E" w:rsidRDefault="005F797D" w:rsidP="005F797D">
      <w:pPr>
        <w:pStyle w:val="Heading2"/>
      </w:pPr>
      <w:r w:rsidRPr="00F5278E">
        <w:t>T01.1 Diagrama de Capas</w:t>
      </w:r>
    </w:p>
    <w:p w14:paraId="6467E849" w14:textId="6AAC4056" w:rsidR="005F797D" w:rsidRPr="00F5278E" w:rsidRDefault="005F797D" w:rsidP="005F797D">
      <w:r w:rsidRPr="00F5278E">
        <w:rPr>
          <w:noProof/>
        </w:rPr>
        <w:drawing>
          <wp:inline distT="0" distB="0" distL="0" distR="0" wp14:anchorId="66AC950B" wp14:editId="2E801B31">
            <wp:extent cx="5486400" cy="3963670"/>
            <wp:effectExtent l="0" t="0" r="0" b="0"/>
            <wp:docPr id="163306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E4AE" w14:textId="2BC386E6" w:rsidR="005F797D" w:rsidRPr="00F5278E" w:rsidRDefault="005F797D" w:rsidP="005F797D">
      <w:pPr>
        <w:pStyle w:val="Heading2"/>
      </w:pPr>
      <w:r w:rsidRPr="00F5278E">
        <w:lastRenderedPageBreak/>
        <w:t>T01.2 Captura de Pantalla de Capas creadas en el IDE</w:t>
      </w:r>
    </w:p>
    <w:p w14:paraId="3206B464" w14:textId="2C072438" w:rsidR="005F797D" w:rsidRPr="00F5278E" w:rsidRDefault="005F797D" w:rsidP="005F797D">
      <w:r w:rsidRPr="00F5278E">
        <w:rPr>
          <w:noProof/>
        </w:rPr>
        <w:drawing>
          <wp:inline distT="0" distB="0" distL="0" distR="0" wp14:anchorId="01BE945C" wp14:editId="29BE6B16">
            <wp:extent cx="5286375" cy="1970376"/>
            <wp:effectExtent l="0" t="0" r="0" b="0"/>
            <wp:docPr id="1919674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829" cy="197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3D87" w14:textId="2E3071E8" w:rsidR="005F797D" w:rsidRPr="00F5278E" w:rsidRDefault="005F797D" w:rsidP="005F797D">
      <w:pPr>
        <w:pStyle w:val="Heading2"/>
      </w:pPr>
      <w:r w:rsidRPr="00F5278E">
        <w:t>T01.3 Diagrama de Secuencia de Persistencia en la Base de Datos</w:t>
      </w:r>
    </w:p>
    <w:p w14:paraId="1B7FCE0D" w14:textId="1D291687" w:rsidR="005F797D" w:rsidRPr="00F5278E" w:rsidRDefault="005F797D" w:rsidP="005F797D">
      <w:r w:rsidRPr="00F5278E">
        <w:rPr>
          <w:noProof/>
        </w:rPr>
        <w:drawing>
          <wp:inline distT="0" distB="0" distL="0" distR="0" wp14:anchorId="7C3DC7ED" wp14:editId="52C4E903">
            <wp:extent cx="5486400" cy="2785745"/>
            <wp:effectExtent l="0" t="0" r="0" b="0"/>
            <wp:docPr id="1781552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FD8B" w14:textId="12600AE7" w:rsidR="005F797D" w:rsidRPr="00F5278E" w:rsidRDefault="005F797D" w:rsidP="005F797D">
      <w:pPr>
        <w:pStyle w:val="Heading2"/>
      </w:pPr>
      <w:r w:rsidRPr="00F5278E">
        <w:lastRenderedPageBreak/>
        <w:t>T01.4 Diagrama de Secuencia de Consulta en la Base de Datos</w:t>
      </w:r>
    </w:p>
    <w:p w14:paraId="4C10BBE1" w14:textId="626E6139" w:rsidR="005F797D" w:rsidRPr="00F5278E" w:rsidRDefault="005F797D" w:rsidP="005F797D">
      <w:r w:rsidRPr="00F5278E">
        <w:rPr>
          <w:noProof/>
        </w:rPr>
        <w:drawing>
          <wp:inline distT="0" distB="0" distL="0" distR="0" wp14:anchorId="237E69F6" wp14:editId="042F86C1">
            <wp:extent cx="5486400" cy="2914015"/>
            <wp:effectExtent l="0" t="0" r="0" b="635"/>
            <wp:docPr id="1702372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D73D" w14:textId="30C0235D" w:rsidR="005F797D" w:rsidRPr="00F5278E" w:rsidRDefault="005F797D" w:rsidP="005F797D">
      <w:pPr>
        <w:pStyle w:val="Heading2"/>
      </w:pPr>
      <w:r w:rsidRPr="00F5278E">
        <w:lastRenderedPageBreak/>
        <w:t>T01.5 Diagrama de Secuencia de Consulta en la Base de Datos</w:t>
      </w:r>
    </w:p>
    <w:p w14:paraId="292965AA" w14:textId="17459DA4" w:rsidR="005F797D" w:rsidRPr="00390C65" w:rsidRDefault="00390C65" w:rsidP="005F797D">
      <w:pPr>
        <w:rPr>
          <w:lang w:val="en-US"/>
        </w:rPr>
      </w:pPr>
      <w:r>
        <w:rPr>
          <w:noProof/>
        </w:rPr>
        <w:drawing>
          <wp:inline distT="0" distB="0" distL="0" distR="0" wp14:anchorId="4E4C6014" wp14:editId="3BFF6936">
            <wp:extent cx="5476875" cy="4018910"/>
            <wp:effectExtent l="0" t="0" r="0" b="1270"/>
            <wp:docPr id="1971674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43" cy="40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D45A" w14:textId="77777777" w:rsidR="00F71590" w:rsidRPr="00390C65" w:rsidRDefault="00F71590" w:rsidP="00F71590">
      <w:pPr>
        <w:pStyle w:val="Heading2"/>
        <w:rPr>
          <w:lang w:val="en-US"/>
        </w:rPr>
      </w:pPr>
    </w:p>
    <w:p w14:paraId="7C1F7525" w14:textId="77777777" w:rsidR="00F71590" w:rsidRPr="00390C65" w:rsidRDefault="00F71590" w:rsidP="00F71590">
      <w:pPr>
        <w:rPr>
          <w:lang w:val="en-US"/>
        </w:rPr>
      </w:pPr>
    </w:p>
    <w:p w14:paraId="2A642A05" w14:textId="77777777" w:rsidR="00F71590" w:rsidRPr="00390C65" w:rsidRDefault="00F71590" w:rsidP="00F71590">
      <w:pPr>
        <w:rPr>
          <w:lang w:val="en-US"/>
        </w:rPr>
      </w:pPr>
    </w:p>
    <w:p w14:paraId="004C2911" w14:textId="79BACE36" w:rsidR="00F71590" w:rsidRPr="00390C65" w:rsidRDefault="00F71590" w:rsidP="00F71590">
      <w:pPr>
        <w:rPr>
          <w:lang w:val="en-US"/>
        </w:rPr>
      </w:pPr>
    </w:p>
    <w:p w14:paraId="44B08FA3" w14:textId="77777777" w:rsidR="001D48A2" w:rsidRPr="00390C65" w:rsidRDefault="001D48A2" w:rsidP="00F71590">
      <w:pPr>
        <w:rPr>
          <w:lang w:val="en-US"/>
        </w:rPr>
      </w:pPr>
    </w:p>
    <w:p w14:paraId="79AA5901" w14:textId="77777777" w:rsidR="001D48A2" w:rsidRPr="00390C65" w:rsidRDefault="001D48A2" w:rsidP="00F71590">
      <w:pPr>
        <w:rPr>
          <w:lang w:val="en-US"/>
        </w:rPr>
      </w:pPr>
    </w:p>
    <w:p w14:paraId="41CCF8D0" w14:textId="77777777" w:rsidR="00F71590" w:rsidRPr="00390C65" w:rsidRDefault="00F71590" w:rsidP="00F71590">
      <w:pPr>
        <w:rPr>
          <w:lang w:val="en-US"/>
        </w:rPr>
      </w:pPr>
    </w:p>
    <w:p w14:paraId="043CCF4B" w14:textId="0B824DC3" w:rsidR="00F71590" w:rsidRPr="00BA0C86" w:rsidRDefault="00F71590" w:rsidP="00F71590">
      <w:pPr>
        <w:pStyle w:val="Heading1"/>
      </w:pPr>
      <w:r w:rsidRPr="00BA0C86">
        <w:lastRenderedPageBreak/>
        <w:t>T02 Gestión de Usuarios</w:t>
      </w:r>
    </w:p>
    <w:p w14:paraId="09ACD7E4" w14:textId="77777777" w:rsidR="001D48A2" w:rsidRPr="00BA0C86" w:rsidRDefault="001D48A2" w:rsidP="00F7159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BA0C8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T02.1.1 – Descomposición funcional CU001 – CrearUsuario_391IAU </w:t>
      </w:r>
    </w:p>
    <w:p w14:paraId="38B239A1" w14:textId="15FF9968" w:rsidR="00F71590" w:rsidRPr="00390C65" w:rsidRDefault="00F71590" w:rsidP="00F71590">
      <w:pPr>
        <w:rPr>
          <w:sz w:val="24"/>
          <w:szCs w:val="24"/>
          <w:lang w:val="en-US"/>
        </w:rPr>
      </w:pPr>
      <w:proofErr w:type="spellStart"/>
      <w:r w:rsidRPr="00390C65">
        <w:rPr>
          <w:sz w:val="24"/>
          <w:szCs w:val="24"/>
          <w:lang w:val="en-US"/>
        </w:rPr>
        <w:t>Escenario</w:t>
      </w:r>
      <w:proofErr w:type="spellEnd"/>
      <w:r w:rsidRPr="00390C65">
        <w:rPr>
          <w:sz w:val="24"/>
          <w:szCs w:val="24"/>
          <w:lang w:val="en-US"/>
        </w:rPr>
        <w:t xml:space="preserve"> </w:t>
      </w:r>
      <w:proofErr w:type="spellStart"/>
      <w:r w:rsidRPr="00390C65">
        <w:rPr>
          <w:sz w:val="24"/>
          <w:szCs w:val="24"/>
          <w:lang w:val="en-US"/>
        </w:rPr>
        <w:t>Funcional</w:t>
      </w:r>
      <w:proofErr w:type="spellEnd"/>
      <w:r w:rsidRPr="00390C65">
        <w:rPr>
          <w:sz w:val="24"/>
          <w:szCs w:val="24"/>
          <w:lang w:val="en-US"/>
        </w:rPr>
        <w:t xml:space="preserve"> Paso a paso</w:t>
      </w:r>
    </w:p>
    <w:p w14:paraId="70CFB2A2" w14:textId="4576F55F" w:rsidR="00F71590" w:rsidRPr="00BA0C86" w:rsidRDefault="00F71590" w:rsidP="00F7159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A0C86">
        <w:rPr>
          <w:sz w:val="24"/>
          <w:szCs w:val="24"/>
        </w:rPr>
        <w:t>El administrador_391IAU inicia sesion y accede al menú principal.</w:t>
      </w:r>
    </w:p>
    <w:p w14:paraId="1EE4A73E" w14:textId="78D64FB7" w:rsidR="00F71590" w:rsidRPr="00BA0C86" w:rsidRDefault="00F71590" w:rsidP="00F7159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A0C86">
        <w:rPr>
          <w:sz w:val="24"/>
          <w:szCs w:val="24"/>
        </w:rPr>
        <w:t xml:space="preserve">Dentro del menú, se dirige al </w:t>
      </w:r>
      <w:r w:rsidR="00314EB4" w:rsidRPr="00BA0C86">
        <w:rPr>
          <w:sz w:val="24"/>
          <w:szCs w:val="24"/>
        </w:rPr>
        <w:t>módulo</w:t>
      </w:r>
      <w:r w:rsidRPr="00BA0C86">
        <w:rPr>
          <w:sz w:val="24"/>
          <w:szCs w:val="24"/>
        </w:rPr>
        <w:t xml:space="preserve"> “Administración” y selecciona la opción “Gestionar Usuarios”.</w:t>
      </w:r>
    </w:p>
    <w:p w14:paraId="13C3FA96" w14:textId="46BECD32" w:rsidR="00F71590" w:rsidRPr="00F5278E" w:rsidRDefault="00F71590" w:rsidP="00F7159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A0C86">
        <w:rPr>
          <w:sz w:val="24"/>
          <w:szCs w:val="24"/>
        </w:rPr>
        <w:t xml:space="preserve">El sistema muestra la pantalla de gestión de usuarios, que contiene una grilla con los usuarios ya registrados y una barra de botones </w:t>
      </w:r>
      <w:r w:rsidRPr="00F5278E">
        <w:rPr>
          <w:sz w:val="24"/>
          <w:szCs w:val="24"/>
        </w:rPr>
        <w:t>(Crear, Modificar, Desbloquear, Eliminar).</w:t>
      </w:r>
    </w:p>
    <w:p w14:paraId="524A094D" w14:textId="2F86F202" w:rsidR="00F71590" w:rsidRPr="00F5278E" w:rsidRDefault="00F71590" w:rsidP="00F7159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El administrador selecciona el botón “Crear”.</w:t>
      </w:r>
    </w:p>
    <w:p w14:paraId="6056D16D" w14:textId="36D09A51" w:rsidR="00F71590" w:rsidRPr="00F5278E" w:rsidRDefault="00F71590" w:rsidP="00F7159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El sistema habilita los campos para la carga:</w:t>
      </w:r>
    </w:p>
    <w:p w14:paraId="18062E78" w14:textId="7F91B544" w:rsidR="00F71590" w:rsidRPr="00F5278E" w:rsidRDefault="00314EB4" w:rsidP="00F7159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DNI</w:t>
      </w:r>
    </w:p>
    <w:p w14:paraId="2771494F" w14:textId="203E6C5B" w:rsidR="00314EB4" w:rsidRPr="00F5278E" w:rsidRDefault="00314EB4" w:rsidP="00F7159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Nombre</w:t>
      </w:r>
    </w:p>
    <w:p w14:paraId="593DAC08" w14:textId="2184CB9F" w:rsidR="00314EB4" w:rsidRPr="00F5278E" w:rsidRDefault="00314EB4" w:rsidP="00F7159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Apellido</w:t>
      </w:r>
    </w:p>
    <w:p w14:paraId="371C5A94" w14:textId="7EFCD3EB" w:rsidR="00314EB4" w:rsidRPr="00F5278E" w:rsidRDefault="00314EB4" w:rsidP="00F7159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Email</w:t>
      </w:r>
    </w:p>
    <w:p w14:paraId="6C41E8C5" w14:textId="70D7D0C6" w:rsidR="00314EB4" w:rsidRPr="00F5278E" w:rsidRDefault="00314EB4" w:rsidP="00F71590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Rol</w:t>
      </w:r>
    </w:p>
    <w:p w14:paraId="6B6D897F" w14:textId="11C03DB5" w:rsidR="00314EB4" w:rsidRPr="00F5278E" w:rsidRDefault="00314EB4" w:rsidP="00314EB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El administrador completa los campos requeridos y presiona el botón “Aplicar”.</w:t>
      </w:r>
    </w:p>
    <w:p w14:paraId="7DDE1ABA" w14:textId="4E94867C" w:rsidR="00314EB4" w:rsidRPr="00F5278E" w:rsidRDefault="00314EB4" w:rsidP="00314EB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El sistema valida que:</w:t>
      </w:r>
    </w:p>
    <w:p w14:paraId="72E9489A" w14:textId="45D99386" w:rsidR="00314EB4" w:rsidRPr="00F5278E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Ningún acampo obligatorio este vacío.</w:t>
      </w:r>
    </w:p>
    <w:p w14:paraId="7ED52BD9" w14:textId="71230D26" w:rsidR="00314EB4" w:rsidRPr="00F5278E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El DNI no este repetido en la Base de Datos.</w:t>
      </w:r>
    </w:p>
    <w:p w14:paraId="1E0ECCBC" w14:textId="73FA2C00" w:rsidR="00314EB4" w:rsidRPr="00F5278E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El email tenga formato valido.</w:t>
      </w:r>
    </w:p>
    <w:p w14:paraId="27063C1E" w14:textId="42012E63" w:rsidR="00314EB4" w:rsidRPr="00F5278E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El rol sea uno de los definidos en el sistema (</w:t>
      </w:r>
      <w:proofErr w:type="spellStart"/>
      <w:r w:rsidRPr="00F5278E">
        <w:rPr>
          <w:sz w:val="24"/>
          <w:szCs w:val="24"/>
        </w:rPr>
        <w:t>Admin</w:t>
      </w:r>
      <w:proofErr w:type="spellEnd"/>
      <w:r w:rsidRPr="00F5278E">
        <w:rPr>
          <w:sz w:val="24"/>
          <w:szCs w:val="24"/>
        </w:rPr>
        <w:t xml:space="preserve">, Técnico, </w:t>
      </w:r>
      <w:r w:rsidR="00E12FE5">
        <w:rPr>
          <w:sz w:val="24"/>
          <w:szCs w:val="24"/>
        </w:rPr>
        <w:t xml:space="preserve">Promotor, </w:t>
      </w:r>
      <w:r w:rsidRPr="00F5278E">
        <w:rPr>
          <w:sz w:val="24"/>
          <w:szCs w:val="24"/>
        </w:rPr>
        <w:t>ETC).</w:t>
      </w:r>
    </w:p>
    <w:p w14:paraId="5DB41243" w14:textId="5E5F0B3C" w:rsidR="00314EB4" w:rsidRPr="00F5278E" w:rsidRDefault="00314EB4" w:rsidP="00314EB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Si todo es válido:</w:t>
      </w:r>
    </w:p>
    <w:p w14:paraId="3A55E0B7" w14:textId="51CEC15A" w:rsidR="00314EB4" w:rsidRPr="00F5278E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El sistema genera automáticamente el nombre de usuario (</w:t>
      </w:r>
      <w:proofErr w:type="spellStart"/>
      <w:r w:rsidRPr="00F5278E">
        <w:rPr>
          <w:sz w:val="24"/>
          <w:szCs w:val="24"/>
        </w:rPr>
        <w:t>Nombre.Apellido</w:t>
      </w:r>
      <w:proofErr w:type="spellEnd"/>
      <w:r w:rsidRPr="00F5278E">
        <w:rPr>
          <w:sz w:val="24"/>
          <w:szCs w:val="24"/>
        </w:rPr>
        <w:t>) y la contraseña (</w:t>
      </w:r>
      <w:proofErr w:type="spellStart"/>
      <w:r w:rsidRPr="00F5278E">
        <w:rPr>
          <w:sz w:val="24"/>
          <w:szCs w:val="24"/>
        </w:rPr>
        <w:t>DNI+Apellido</w:t>
      </w:r>
      <w:proofErr w:type="spellEnd"/>
      <w:r w:rsidRPr="00F5278E">
        <w:rPr>
          <w:sz w:val="24"/>
          <w:szCs w:val="24"/>
        </w:rPr>
        <w:t>).</w:t>
      </w:r>
    </w:p>
    <w:p w14:paraId="3B999CD2" w14:textId="60ABE4FC" w:rsidR="00314EB4" w:rsidRPr="00F5278E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Encripta la contraseña con SHA-256.</w:t>
      </w:r>
    </w:p>
    <w:p w14:paraId="6D4FAF85" w14:textId="2FA36406" w:rsidR="00314EB4" w:rsidRPr="00F5278E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Inserta el nuevo registro en la base de datos.</w:t>
      </w:r>
    </w:p>
    <w:p w14:paraId="72F91432" w14:textId="28679D57" w:rsidR="00314EB4" w:rsidRPr="00F5278E" w:rsidRDefault="00314EB4" w:rsidP="00314EB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El sistema muestra un mensaje de confirmación:</w:t>
      </w:r>
    </w:p>
    <w:p w14:paraId="243D2CE3" w14:textId="7CE54766" w:rsidR="00314EB4" w:rsidRPr="00F5278E" w:rsidRDefault="00314EB4" w:rsidP="00314EB4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lastRenderedPageBreak/>
        <w:t>“El usuario fue creado correctamente”.</w:t>
      </w:r>
    </w:p>
    <w:p w14:paraId="1A769A59" w14:textId="3EDDED53" w:rsidR="00314EB4" w:rsidRPr="00F5278E" w:rsidRDefault="00314EB4" w:rsidP="00314EB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5278E">
        <w:rPr>
          <w:sz w:val="24"/>
          <w:szCs w:val="24"/>
        </w:rPr>
        <w:t>La grilla se actualiza y se visualiza el nuevo usuario.</w:t>
      </w:r>
    </w:p>
    <w:p w14:paraId="3A316A4D" w14:textId="72233DFE" w:rsidR="00314EB4" w:rsidRPr="00F5278E" w:rsidRDefault="00314EB4" w:rsidP="00314EB4">
      <w:pPr>
        <w:rPr>
          <w:sz w:val="24"/>
          <w:szCs w:val="24"/>
        </w:rPr>
      </w:pPr>
      <w:r w:rsidRPr="00F5278E">
        <w:rPr>
          <w:sz w:val="24"/>
          <w:szCs w:val="24"/>
        </w:rPr>
        <w:t>Lista de atributos Involucrados:</w:t>
      </w:r>
    </w:p>
    <w:p w14:paraId="319DFEA9" w14:textId="1E047553" w:rsidR="00314EB4" w:rsidRPr="00F5278E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5278E">
        <w:rPr>
          <w:sz w:val="24"/>
          <w:szCs w:val="24"/>
        </w:rPr>
        <w:t>DNI</w:t>
      </w:r>
    </w:p>
    <w:p w14:paraId="54EF2AF2" w14:textId="3A2B5D4A" w:rsidR="00314EB4" w:rsidRPr="00F5278E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5278E">
        <w:rPr>
          <w:sz w:val="24"/>
          <w:szCs w:val="24"/>
        </w:rPr>
        <w:t>NOMBRE</w:t>
      </w:r>
    </w:p>
    <w:p w14:paraId="0FCE86CF" w14:textId="3D31285E" w:rsidR="00314EB4" w:rsidRPr="00F5278E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5278E">
        <w:rPr>
          <w:sz w:val="24"/>
          <w:szCs w:val="24"/>
        </w:rPr>
        <w:t>APELLIDO</w:t>
      </w:r>
    </w:p>
    <w:p w14:paraId="1F4B90F7" w14:textId="1ABA3099" w:rsidR="00314EB4" w:rsidRPr="00F5278E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5278E">
        <w:rPr>
          <w:sz w:val="24"/>
          <w:szCs w:val="24"/>
        </w:rPr>
        <w:t>EMAIL</w:t>
      </w:r>
    </w:p>
    <w:p w14:paraId="01B46791" w14:textId="539F5BE5" w:rsidR="00314EB4" w:rsidRPr="00F5278E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5278E">
        <w:rPr>
          <w:sz w:val="24"/>
          <w:szCs w:val="24"/>
        </w:rPr>
        <w:t>ROL</w:t>
      </w:r>
    </w:p>
    <w:p w14:paraId="2C001B0A" w14:textId="74105AB5" w:rsidR="00314EB4" w:rsidRPr="00F5278E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5278E">
        <w:rPr>
          <w:sz w:val="24"/>
          <w:szCs w:val="24"/>
        </w:rPr>
        <w:t>USUARIO (Autogenerado)</w:t>
      </w:r>
    </w:p>
    <w:p w14:paraId="030A9808" w14:textId="7A0013A0" w:rsidR="00314EB4" w:rsidRPr="00F5278E" w:rsidRDefault="00314EB4" w:rsidP="00314EB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5278E">
        <w:rPr>
          <w:sz w:val="24"/>
          <w:szCs w:val="24"/>
        </w:rPr>
        <w:t>CONTRASEÑA (Autogenerado + encriptado SHA-256)</w:t>
      </w:r>
    </w:p>
    <w:p w14:paraId="77AEFCCC" w14:textId="00EE3304" w:rsidR="00314EB4" w:rsidRPr="00F5278E" w:rsidRDefault="001D48A2" w:rsidP="001D48A2">
      <w:pPr>
        <w:pStyle w:val="Heading2"/>
        <w:rPr>
          <w:sz w:val="24"/>
          <w:szCs w:val="24"/>
        </w:rPr>
      </w:pPr>
      <w:r w:rsidRPr="00F5278E">
        <w:rPr>
          <w:sz w:val="24"/>
          <w:szCs w:val="24"/>
        </w:rPr>
        <w:t>T02.1.2 Diagrama de Casos de Uso CU001 – CrearUsuario_391IAU</w:t>
      </w:r>
    </w:p>
    <w:p w14:paraId="0DAC2F9C" w14:textId="19986145" w:rsidR="001D48A2" w:rsidRPr="00F5278E" w:rsidRDefault="00F5278E" w:rsidP="001D48A2">
      <w:pPr>
        <w:rPr>
          <w:sz w:val="24"/>
          <w:szCs w:val="24"/>
        </w:rPr>
      </w:pPr>
      <w:r w:rsidRPr="00F5278E">
        <w:rPr>
          <w:noProof/>
          <w:sz w:val="24"/>
          <w:szCs w:val="24"/>
        </w:rPr>
        <w:drawing>
          <wp:inline distT="0" distB="0" distL="0" distR="0" wp14:anchorId="468E2916" wp14:editId="4022FEDE">
            <wp:extent cx="5476875" cy="2895600"/>
            <wp:effectExtent l="0" t="0" r="9525" b="0"/>
            <wp:docPr id="446807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FBB6" w14:textId="77777777" w:rsidR="00F5278E" w:rsidRPr="00F5278E" w:rsidRDefault="00F5278E" w:rsidP="001D48A2">
      <w:pPr>
        <w:rPr>
          <w:sz w:val="24"/>
          <w:szCs w:val="24"/>
        </w:rPr>
      </w:pPr>
    </w:p>
    <w:p w14:paraId="647C6C96" w14:textId="77777777" w:rsidR="00F5278E" w:rsidRPr="00F5278E" w:rsidRDefault="00F5278E" w:rsidP="001D48A2">
      <w:pPr>
        <w:rPr>
          <w:sz w:val="24"/>
          <w:szCs w:val="24"/>
        </w:rPr>
      </w:pPr>
    </w:p>
    <w:p w14:paraId="0B88F668" w14:textId="77777777" w:rsidR="00F5278E" w:rsidRPr="00F5278E" w:rsidRDefault="00F5278E" w:rsidP="001D48A2">
      <w:pPr>
        <w:rPr>
          <w:sz w:val="24"/>
          <w:szCs w:val="24"/>
        </w:rPr>
      </w:pPr>
    </w:p>
    <w:p w14:paraId="5E9F3208" w14:textId="78F5BDFC" w:rsidR="00F5278E" w:rsidRPr="00F5278E" w:rsidRDefault="00F5278E" w:rsidP="00F5278E">
      <w:pPr>
        <w:pStyle w:val="Heading2"/>
        <w:rPr>
          <w:sz w:val="24"/>
          <w:szCs w:val="24"/>
        </w:rPr>
      </w:pPr>
      <w:r w:rsidRPr="00F5278E">
        <w:rPr>
          <w:sz w:val="24"/>
          <w:szCs w:val="24"/>
        </w:rPr>
        <w:lastRenderedPageBreak/>
        <w:t>T02.1.3 – Especificación del Caso de Uso: CU002 CrearUsuario_391IAU</w:t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9280"/>
      </w:tblGrid>
      <w:tr w:rsidR="00F5278E" w:rsidRPr="00F5278E" w14:paraId="32BF05B8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C3A8E" w14:textId="73F1724C" w:rsidR="00F5278E" w:rsidRPr="00F5278E" w:rsidRDefault="00F5278E" w:rsidP="00F5278E">
            <w:pPr>
              <w:rPr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ID y Nombre:</w:t>
            </w:r>
            <w:r w:rsidRPr="00F5278E">
              <w:rPr>
                <w:sz w:val="24"/>
                <w:szCs w:val="24"/>
              </w:rPr>
              <w:t xml:space="preserve"> CU002 – CrearUsuario_391IAU</w:t>
            </w:r>
          </w:p>
        </w:tc>
      </w:tr>
      <w:tr w:rsidR="00F5278E" w:rsidRPr="00F5278E" w14:paraId="12761528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B3D28" w14:textId="088F70A2" w:rsidR="00F5278E" w:rsidRPr="00F5278E" w:rsidRDefault="00F5278E" w:rsidP="00F5278E">
            <w:pPr>
              <w:rPr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Objetivo:</w:t>
            </w:r>
            <w:r w:rsidRPr="00F5278E">
              <w:rPr>
                <w:sz w:val="24"/>
                <w:szCs w:val="24"/>
              </w:rPr>
              <w:t xml:space="preserve"> Permitir al administrador crear un nuevo usuario en el sistema, garantizando que los datos sean válidos, únicos y que la contraseña sea encriptada con SHA-256 antes de almacenarse.</w:t>
            </w:r>
          </w:p>
        </w:tc>
      </w:tr>
      <w:tr w:rsidR="00F5278E" w:rsidRPr="00F5278E" w14:paraId="0CFCF69A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6490A" w14:textId="3FB48352" w:rsidR="00F5278E" w:rsidRPr="00F5278E" w:rsidRDefault="00F5278E" w:rsidP="00F5278E">
            <w:pPr>
              <w:rPr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Actor principal: Administrador_391IAU</w:t>
            </w:r>
          </w:p>
        </w:tc>
      </w:tr>
      <w:tr w:rsidR="00F5278E" w:rsidRPr="00F5278E" w14:paraId="4676BFAC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D8773" w14:textId="77777777" w:rsidR="00F5278E" w:rsidRPr="00F5278E" w:rsidRDefault="00F5278E" w:rsidP="00F5278E">
            <w:p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Precondiciones:</w:t>
            </w:r>
          </w:p>
          <w:p w14:paraId="28DF3283" w14:textId="77777777" w:rsidR="00F5278E" w:rsidRPr="00F5278E" w:rsidRDefault="00F5278E" w:rsidP="00F5278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F5278E">
              <w:rPr>
                <w:sz w:val="24"/>
                <w:szCs w:val="24"/>
              </w:rPr>
              <w:t xml:space="preserve">El Administrador debe haber iniciado </w:t>
            </w:r>
            <w:proofErr w:type="spellStart"/>
            <w:r w:rsidRPr="00F5278E">
              <w:rPr>
                <w:sz w:val="24"/>
                <w:szCs w:val="24"/>
              </w:rPr>
              <w:t>sesion</w:t>
            </w:r>
            <w:proofErr w:type="spellEnd"/>
            <w:r w:rsidRPr="00F5278E">
              <w:rPr>
                <w:sz w:val="24"/>
                <w:szCs w:val="24"/>
              </w:rPr>
              <w:t xml:space="preserve"> correctamente.</w:t>
            </w:r>
          </w:p>
          <w:p w14:paraId="5F8D2FFC" w14:textId="16396E47" w:rsidR="00F5278E" w:rsidRPr="00F5278E" w:rsidRDefault="00F5278E" w:rsidP="00F5278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F5278E">
              <w:rPr>
                <w:sz w:val="24"/>
                <w:szCs w:val="24"/>
              </w:rPr>
              <w:t>Debe estar posicionado en el módulo “Gestión de Usuarios”</w:t>
            </w:r>
          </w:p>
        </w:tc>
      </w:tr>
      <w:tr w:rsidR="00F5278E" w:rsidRPr="00F5278E" w14:paraId="3237834D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7BCC0" w14:textId="3BB24E4D" w:rsidR="00F5278E" w:rsidRPr="00F5278E" w:rsidRDefault="00F5278E" w:rsidP="00F5278E">
            <w:p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 xml:space="preserve">Punto de </w:t>
            </w:r>
            <w:r w:rsidR="00804515" w:rsidRPr="00F5278E">
              <w:rPr>
                <w:b/>
                <w:bCs/>
                <w:sz w:val="24"/>
                <w:szCs w:val="24"/>
              </w:rPr>
              <w:t>extensión</w:t>
            </w:r>
            <w:r w:rsidRPr="00F5278E">
              <w:rPr>
                <w:b/>
                <w:bCs/>
                <w:sz w:val="24"/>
                <w:szCs w:val="24"/>
              </w:rPr>
              <w:t>: </w:t>
            </w:r>
          </w:p>
          <w:p w14:paraId="54A3FD41" w14:textId="7C4EDE24" w:rsidR="00F5278E" w:rsidRPr="00F5278E" w:rsidRDefault="00F5278E" w:rsidP="00F5278E">
            <w:pPr>
              <w:rPr>
                <w:sz w:val="24"/>
                <w:szCs w:val="24"/>
              </w:rPr>
            </w:pPr>
          </w:p>
        </w:tc>
      </w:tr>
      <w:tr w:rsidR="00F5278E" w:rsidRPr="00F5278E" w14:paraId="363DC3CC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4EEE7" w14:textId="2889D5B5" w:rsidR="00F5278E" w:rsidRPr="00F5278E" w:rsidRDefault="00F5278E" w:rsidP="00F5278E">
            <w:pPr>
              <w:rPr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Disparador:</w:t>
            </w:r>
            <w:r w:rsidRPr="00F5278E">
              <w:rPr>
                <w:sz w:val="24"/>
                <w:szCs w:val="24"/>
              </w:rPr>
              <w:t xml:space="preserve"> El administrador selecciona la opción “Crear Usuario” desde el menú de gestión de usuarios.</w:t>
            </w:r>
          </w:p>
        </w:tc>
      </w:tr>
      <w:tr w:rsidR="00F5278E" w:rsidRPr="00F5278E" w14:paraId="18B2D16D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82BE8" w14:textId="77777777" w:rsidR="00F5278E" w:rsidRPr="00F5278E" w:rsidRDefault="00F5278E" w:rsidP="00F5278E">
            <w:pPr>
              <w:rPr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Postcondiciones:</w:t>
            </w:r>
            <w:r w:rsidRPr="00F5278E">
              <w:rPr>
                <w:sz w:val="24"/>
                <w:szCs w:val="24"/>
              </w:rPr>
              <w:t> </w:t>
            </w:r>
          </w:p>
          <w:p w14:paraId="1629D055" w14:textId="77777777" w:rsidR="00F5278E" w:rsidRPr="00F5278E" w:rsidRDefault="00F5278E" w:rsidP="00F5278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F5278E">
              <w:rPr>
                <w:sz w:val="24"/>
                <w:szCs w:val="24"/>
              </w:rPr>
              <w:t>El usuario se registró en el sistema y es visualizado en la grilla.</w:t>
            </w:r>
          </w:p>
          <w:p w14:paraId="4EB089E7" w14:textId="77777777" w:rsidR="00F5278E" w:rsidRPr="00F5278E" w:rsidRDefault="00F5278E" w:rsidP="00F5278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F5278E">
              <w:rPr>
                <w:sz w:val="24"/>
                <w:szCs w:val="24"/>
              </w:rPr>
              <w:t>La contraseña queda almacenada y encriptada (SHA-256)</w:t>
            </w:r>
          </w:p>
          <w:p w14:paraId="7A8D4591" w14:textId="327114B9" w:rsidR="00F5278E" w:rsidRPr="00F5278E" w:rsidRDefault="00F5278E" w:rsidP="00F5278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F5278E">
              <w:rPr>
                <w:sz w:val="24"/>
                <w:szCs w:val="24"/>
              </w:rPr>
              <w:t>Se muestra mensaje de confirmación “El usuario fue creado con éxito”</w:t>
            </w:r>
          </w:p>
        </w:tc>
      </w:tr>
      <w:tr w:rsidR="00F5278E" w:rsidRPr="00F5278E" w14:paraId="0ADD18DF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0A912" w14:textId="77777777" w:rsidR="00F5278E" w:rsidRPr="00F5278E" w:rsidRDefault="00F5278E" w:rsidP="00F5278E">
            <w:p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Escenario principal: </w:t>
            </w:r>
          </w:p>
          <w:p w14:paraId="15F16061" w14:textId="77777777" w:rsidR="00F5278E" w:rsidRPr="00F5278E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El administrador selecciona “Crear Usuario”.</w:t>
            </w:r>
          </w:p>
          <w:p w14:paraId="1CA2AA88" w14:textId="4A897512" w:rsidR="00F5278E" w:rsidRPr="00F5278E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El sistema muestra el formulario vacío.</w:t>
            </w:r>
          </w:p>
          <w:p w14:paraId="5212034E" w14:textId="77777777" w:rsidR="00F5278E" w:rsidRPr="00F5278E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El administrador ingresa los campos: Nombre, Apellido, DNI, Email, ROL.</w:t>
            </w:r>
          </w:p>
          <w:p w14:paraId="6DE71713" w14:textId="4B992FD4" w:rsidR="005B7D79" w:rsidRDefault="00F5278E" w:rsidP="005B7D79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El sistema valida:</w:t>
            </w:r>
          </w:p>
          <w:p w14:paraId="7E68A554" w14:textId="77777777" w:rsidR="00F5278E" w:rsidRPr="00F5278E" w:rsidRDefault="00F5278E" w:rsidP="00F5278E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lastRenderedPageBreak/>
              <w:t>Que los campos obligatorios se encuentren completos.</w:t>
            </w:r>
          </w:p>
          <w:p w14:paraId="67920EFA" w14:textId="77777777" w:rsidR="00F5278E" w:rsidRPr="00F5278E" w:rsidRDefault="00F5278E" w:rsidP="00F5278E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Que el formato del mail sea correcto.</w:t>
            </w:r>
          </w:p>
          <w:p w14:paraId="33DD1459" w14:textId="561E03EB" w:rsidR="00F5278E" w:rsidRPr="00F5278E" w:rsidRDefault="00F5278E" w:rsidP="00F5278E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Que el DNI sea formato numérico INT de 8 caracteres.</w:t>
            </w:r>
          </w:p>
          <w:p w14:paraId="150A0BBC" w14:textId="77777777" w:rsidR="00F5278E" w:rsidRPr="00F5278E" w:rsidRDefault="00F5278E" w:rsidP="00F5278E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Que el usuario no exista en la base de datos, se fija que el DNI sea único en la base.</w:t>
            </w:r>
          </w:p>
          <w:p w14:paraId="06912B6A" w14:textId="77777777" w:rsidR="00F5278E" w:rsidRPr="00F5278E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El sistema genera:</w:t>
            </w:r>
          </w:p>
          <w:p w14:paraId="50EE10FA" w14:textId="77777777" w:rsidR="00F5278E" w:rsidRPr="00F5278E" w:rsidRDefault="00F5278E" w:rsidP="00F5278E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 xml:space="preserve">Usuario = </w:t>
            </w:r>
            <w:proofErr w:type="spellStart"/>
            <w:r w:rsidRPr="00F5278E">
              <w:rPr>
                <w:b/>
                <w:bCs/>
                <w:sz w:val="24"/>
                <w:szCs w:val="24"/>
              </w:rPr>
              <w:t>Nombre.Apellido</w:t>
            </w:r>
            <w:proofErr w:type="spellEnd"/>
          </w:p>
          <w:p w14:paraId="0AB4ECBD" w14:textId="77777777" w:rsidR="00F5278E" w:rsidRDefault="00F5278E" w:rsidP="00F5278E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t>Contraseña = DNI + Apellido</w:t>
            </w:r>
          </w:p>
          <w:p w14:paraId="3DF7D5E1" w14:textId="77777777" w:rsidR="00F5278E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El sistema encripta la contraseña</w:t>
            </w:r>
            <w:r w:rsidRPr="00F5278E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con SHA-256</w:t>
            </w:r>
          </w:p>
          <w:p w14:paraId="0587DFF4" w14:textId="77777777" w:rsidR="00F5278E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 guarda el nuevo usuario en la base de datos.</w:t>
            </w:r>
          </w:p>
          <w:p w14:paraId="11DDF3C2" w14:textId="3C566109" w:rsidR="00F5278E" w:rsidRPr="00F5278E" w:rsidRDefault="00F5278E" w:rsidP="00F5278E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 actualiza la grilla y se muestra mensaje de éxito.</w:t>
            </w:r>
          </w:p>
        </w:tc>
      </w:tr>
      <w:tr w:rsidR="00F5278E" w:rsidRPr="00F5278E" w14:paraId="7B283AF8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CC9AE" w14:textId="77777777" w:rsidR="00F5278E" w:rsidRDefault="00F5278E" w:rsidP="00F5278E">
            <w:pPr>
              <w:rPr>
                <w:b/>
                <w:bCs/>
                <w:sz w:val="24"/>
                <w:szCs w:val="24"/>
              </w:rPr>
            </w:pPr>
            <w:r w:rsidRPr="00F5278E">
              <w:rPr>
                <w:b/>
                <w:bCs/>
                <w:sz w:val="24"/>
                <w:szCs w:val="24"/>
              </w:rPr>
              <w:lastRenderedPageBreak/>
              <w:t>Escenario alternativo: </w:t>
            </w:r>
          </w:p>
          <w:p w14:paraId="562A82D3" w14:textId="37E9B32B" w:rsidR="00313A7D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4.1. Faltan campos obligatorios.</w:t>
            </w:r>
          </w:p>
          <w:p w14:paraId="781616D4" w14:textId="130327D9" w:rsidR="00804515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4.2. El sistema muestra el mensaje “Completar todos los campos obligatorios.”.</w:t>
            </w:r>
          </w:p>
          <w:p w14:paraId="1E57ADAF" w14:textId="594F2685" w:rsidR="00804515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4.3. Email con formato invalido.</w:t>
            </w:r>
          </w:p>
          <w:p w14:paraId="34E63EE9" w14:textId="6C83AFFB" w:rsidR="00804515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4.4. El sistema notifica “Ingrese un correo electrónico valido.”.</w:t>
            </w:r>
          </w:p>
          <w:p w14:paraId="08163DFD" w14:textId="77777777" w:rsidR="00804515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4.5. DNI formato incorrecto.</w:t>
            </w:r>
          </w:p>
          <w:p w14:paraId="4437795F" w14:textId="77777777" w:rsidR="00804515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4.6. El sistema muestra el mensaje “El DNI debe constar de 8 caracteres                       numéricos, si su DNI cuenta con 7 caracteres agregar un 0 adelante.”</w:t>
            </w:r>
          </w:p>
          <w:p w14:paraId="60231919" w14:textId="77777777" w:rsidR="00804515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4.7. El usuario ya existe.</w:t>
            </w:r>
          </w:p>
          <w:p w14:paraId="68BC3FBA" w14:textId="77777777" w:rsidR="00804515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4.8. El sistema muestra el mensaje “Este DNI ya existe.”.</w:t>
            </w:r>
          </w:p>
          <w:p w14:paraId="4900F64A" w14:textId="77777777" w:rsidR="00804515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4.9. Error de conexión o falla en la BD.</w:t>
            </w:r>
          </w:p>
          <w:p w14:paraId="251A4079" w14:textId="191E42AF" w:rsidR="00804515" w:rsidRPr="00F5278E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4.10. Se muestra un mensaje que dice “Error al conectarse a la Base de Datos, intentar nuevamente en unos minutos.”.</w:t>
            </w:r>
          </w:p>
        </w:tc>
      </w:tr>
      <w:tr w:rsidR="00804515" w:rsidRPr="00F5278E" w14:paraId="1DCEE67B" w14:textId="77777777" w:rsidTr="00F5278E">
        <w:tc>
          <w:tcPr>
            <w:tcW w:w="9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6BBDC" w14:textId="77777777" w:rsidR="00804515" w:rsidRDefault="00804515" w:rsidP="00F527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 xml:space="preserve">Puntos de extensión: </w:t>
            </w:r>
          </w:p>
          <w:p w14:paraId="3A42554B" w14:textId="7244E5CD" w:rsidR="00804515" w:rsidRPr="00804515" w:rsidRDefault="00804515" w:rsidP="00804515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CU001 GestionarUsuarios_391IAU</w:t>
            </w:r>
          </w:p>
        </w:tc>
      </w:tr>
    </w:tbl>
    <w:p w14:paraId="6E826E02" w14:textId="6E0BE3CC" w:rsidR="00F5278E" w:rsidRDefault="004D2FA9" w:rsidP="004D2FA9">
      <w:pPr>
        <w:pStyle w:val="Heading2"/>
      </w:pPr>
      <w:r>
        <w:br/>
        <w:t>T02.1.4 Diagrama de Secuencia CU002 CrearUsuario_391IAU</w:t>
      </w:r>
    </w:p>
    <w:p w14:paraId="5AADFF2E" w14:textId="2F43AB20" w:rsidR="004D2FA9" w:rsidRDefault="004D2FA9" w:rsidP="004D2FA9">
      <w:r>
        <w:rPr>
          <w:noProof/>
        </w:rPr>
        <w:drawing>
          <wp:inline distT="0" distB="0" distL="0" distR="0" wp14:anchorId="591F18CB" wp14:editId="5AF5C02E">
            <wp:extent cx="4524375" cy="3733656"/>
            <wp:effectExtent l="0" t="0" r="0" b="635"/>
            <wp:docPr id="172650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064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7FB0" w14:textId="442ED0C1" w:rsidR="006A5311" w:rsidRDefault="006A5311" w:rsidP="006A5311">
      <w:pPr>
        <w:pStyle w:val="Heading2"/>
      </w:pPr>
      <w:r>
        <w:lastRenderedPageBreak/>
        <w:t>T02.1.5 Diagrama de Clases CU002 CrearUsuario_391IAU</w:t>
      </w:r>
    </w:p>
    <w:p w14:paraId="1F128F98" w14:textId="7C5468C4" w:rsidR="00D03A02" w:rsidRDefault="006A5311" w:rsidP="00D079E7">
      <w:r>
        <w:rPr>
          <w:noProof/>
        </w:rPr>
        <w:drawing>
          <wp:inline distT="0" distB="0" distL="0" distR="0" wp14:anchorId="1E06AE44" wp14:editId="30036AAE">
            <wp:extent cx="5486400" cy="4258945"/>
            <wp:effectExtent l="0" t="0" r="0" b="8255"/>
            <wp:docPr id="180751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140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7469" w14:textId="77D0041C" w:rsidR="00D079E7" w:rsidRDefault="00D079E7" w:rsidP="00D079E7">
      <w:pPr>
        <w:pStyle w:val="Heading2"/>
      </w:pPr>
      <w:r>
        <w:lastRenderedPageBreak/>
        <w:t>T02.1.6 Diagrama DER CU002 CrearUsuario_391IAU</w:t>
      </w:r>
    </w:p>
    <w:p w14:paraId="1D869436" w14:textId="341F0C09" w:rsidR="00D079E7" w:rsidRDefault="00D079E7" w:rsidP="00D079E7">
      <w:r>
        <w:rPr>
          <w:noProof/>
        </w:rPr>
        <w:drawing>
          <wp:inline distT="0" distB="0" distL="0" distR="0" wp14:anchorId="48FF5376" wp14:editId="53EABE8E">
            <wp:extent cx="5486400" cy="2994025"/>
            <wp:effectExtent l="0" t="0" r="0" b="0"/>
            <wp:docPr id="161362567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8716B" w14:textId="6CC1BA88" w:rsidR="00D079E7" w:rsidRDefault="00525AE5" w:rsidP="00525AE5">
      <w:pPr>
        <w:pStyle w:val="Heading2"/>
      </w:pPr>
      <w:r>
        <w:t>T0.2.1.7 GUI CU002 CrearUsuario_391IAU</w:t>
      </w:r>
    </w:p>
    <w:p w14:paraId="16EFE946" w14:textId="53A348C7" w:rsidR="00525AE5" w:rsidRDefault="00525AE5" w:rsidP="00525AE5">
      <w:r>
        <w:rPr>
          <w:noProof/>
        </w:rPr>
        <w:drawing>
          <wp:inline distT="0" distB="0" distL="0" distR="0" wp14:anchorId="082D4D04" wp14:editId="0FB651A4">
            <wp:extent cx="4838700" cy="2851137"/>
            <wp:effectExtent l="0" t="0" r="0" b="6985"/>
            <wp:docPr id="965218873" name="Picture 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17" cy="285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1AF8" w14:textId="77777777" w:rsidR="00525AE5" w:rsidRPr="00525AE5" w:rsidRDefault="00525AE5" w:rsidP="00525AE5"/>
    <w:sectPr w:rsidR="00525AE5" w:rsidRPr="00525AE5" w:rsidSect="00034616">
      <w:headerReference w:type="defaul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DE93E" w14:textId="77777777" w:rsidR="00A623B7" w:rsidRPr="00F5278E" w:rsidRDefault="00A623B7" w:rsidP="005F797D">
      <w:pPr>
        <w:spacing w:after="0" w:line="240" w:lineRule="auto"/>
      </w:pPr>
      <w:r w:rsidRPr="00F5278E">
        <w:separator/>
      </w:r>
    </w:p>
  </w:endnote>
  <w:endnote w:type="continuationSeparator" w:id="0">
    <w:p w14:paraId="4C5864FA" w14:textId="77777777" w:rsidR="00A623B7" w:rsidRPr="00F5278E" w:rsidRDefault="00A623B7" w:rsidP="005F797D">
      <w:pPr>
        <w:spacing w:after="0" w:line="240" w:lineRule="auto"/>
      </w:pPr>
      <w:r w:rsidRPr="00F5278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202D8E" w14:textId="77777777" w:rsidR="00A623B7" w:rsidRPr="00F5278E" w:rsidRDefault="00A623B7" w:rsidP="005F797D">
      <w:pPr>
        <w:spacing w:after="0" w:line="240" w:lineRule="auto"/>
      </w:pPr>
      <w:r w:rsidRPr="00F5278E">
        <w:separator/>
      </w:r>
    </w:p>
  </w:footnote>
  <w:footnote w:type="continuationSeparator" w:id="0">
    <w:p w14:paraId="69DF8E04" w14:textId="77777777" w:rsidR="00A623B7" w:rsidRPr="00F5278E" w:rsidRDefault="00A623B7" w:rsidP="005F797D">
      <w:pPr>
        <w:spacing w:after="0" w:line="240" w:lineRule="auto"/>
      </w:pPr>
      <w:r w:rsidRPr="00F5278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leftFromText="180" w:rightFromText="180" w:topFromText="180" w:bottomFromText="180" w:vertAnchor="text" w:tblpX="-1200"/>
      <w:tblW w:w="1147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3438"/>
      <w:gridCol w:w="2160"/>
      <w:gridCol w:w="1440"/>
      <w:gridCol w:w="1620"/>
      <w:gridCol w:w="1710"/>
      <w:gridCol w:w="1107"/>
    </w:tblGrid>
    <w:tr w:rsidR="005F797D" w:rsidRPr="00F5278E" w14:paraId="3D890073" w14:textId="77777777">
      <w:trPr>
        <w:trHeight w:val="458"/>
      </w:trPr>
      <w:tc>
        <w:tcPr>
          <w:tcW w:w="11475" w:type="dxa"/>
          <w:gridSpan w:val="6"/>
          <w:vMerge w:val="restart"/>
        </w:tcPr>
        <w:p w14:paraId="253565C5" w14:textId="77777777" w:rsidR="005F797D" w:rsidRPr="00F5278E" w:rsidRDefault="005F797D" w:rsidP="00BA0C86">
          <w:pPr>
            <w:widowControl w:val="0"/>
            <w:spacing w:after="0" w:line="240" w:lineRule="auto"/>
            <w:jc w:val="center"/>
            <w:rPr>
              <w:b/>
            </w:rPr>
          </w:pPr>
          <w:r w:rsidRPr="00F5278E">
            <w:rPr>
              <w:b/>
            </w:rPr>
            <w:t>UNIVERSIDAD ABIERTA INTERAMERICANA-</w:t>
          </w:r>
        </w:p>
        <w:p w14:paraId="0C8DF8A8" w14:textId="77777777" w:rsidR="005F797D" w:rsidRPr="00F5278E" w:rsidRDefault="005F797D" w:rsidP="00BA0C86">
          <w:pPr>
            <w:widowControl w:val="0"/>
            <w:spacing w:after="0" w:line="240" w:lineRule="auto"/>
            <w:jc w:val="center"/>
          </w:pPr>
          <w:r w:rsidRPr="00F5278E">
            <w:t>Facultad de Informática</w:t>
          </w:r>
        </w:p>
      </w:tc>
    </w:tr>
    <w:tr w:rsidR="005F797D" w:rsidRPr="00F5278E" w14:paraId="61FD7D5A" w14:textId="77777777" w:rsidTr="00BA0C86">
      <w:trPr>
        <w:trHeight w:val="497"/>
      </w:trPr>
      <w:tc>
        <w:tcPr>
          <w:tcW w:w="11475" w:type="dxa"/>
          <w:gridSpan w:val="6"/>
          <w:vMerge/>
        </w:tcPr>
        <w:p w14:paraId="4BE31731" w14:textId="77777777" w:rsidR="005F797D" w:rsidRPr="00F5278E" w:rsidRDefault="005F797D" w:rsidP="005F797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</w:tr>
    <w:tr w:rsidR="005F797D" w:rsidRPr="00F5278E" w14:paraId="67A5868B" w14:textId="77777777" w:rsidTr="00BA0C86">
      <w:trPr>
        <w:trHeight w:val="466"/>
      </w:trPr>
      <w:tc>
        <w:tcPr>
          <w:tcW w:w="3438" w:type="dxa"/>
          <w:vMerge w:val="restart"/>
        </w:tcPr>
        <w:p w14:paraId="54BEDBA2" w14:textId="38EE9982" w:rsidR="005F797D" w:rsidRPr="00F5278E" w:rsidRDefault="005F797D" w:rsidP="005F797D">
          <w:pPr>
            <w:widowControl w:val="0"/>
            <w:spacing w:line="240" w:lineRule="auto"/>
          </w:pPr>
          <w:r w:rsidRPr="00F5278E">
            <w:rPr>
              <w:noProof/>
            </w:rPr>
            <w:drawing>
              <wp:inline distT="0" distB="0" distL="0" distR="0" wp14:anchorId="7DD6B0FF" wp14:editId="2E2DBAF3">
                <wp:extent cx="723900" cy="704850"/>
                <wp:effectExtent l="0" t="0" r="0" b="0"/>
                <wp:docPr id="1926082600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BA0C86" w:rsidRPr="00F5278E">
            <w:rPr>
              <w:noProof/>
            </w:rPr>
            <w:drawing>
              <wp:inline distT="114300" distB="114300" distL="114300" distR="114300" wp14:anchorId="3483D756" wp14:editId="4B43C99D">
                <wp:extent cx="1314450" cy="708025"/>
                <wp:effectExtent l="0" t="0" r="0" b="0"/>
                <wp:docPr id="179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5278" cy="70847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505D3170" w14:textId="23590ACB" w:rsidR="005F797D" w:rsidRPr="00F5278E" w:rsidRDefault="005F797D" w:rsidP="005F797D">
          <w:pPr>
            <w:widowControl w:val="0"/>
            <w:spacing w:line="240" w:lineRule="auto"/>
          </w:pPr>
        </w:p>
      </w:tc>
      <w:tc>
        <w:tcPr>
          <w:tcW w:w="3600" w:type="dxa"/>
          <w:gridSpan w:val="2"/>
        </w:tcPr>
        <w:p w14:paraId="223E7D51" w14:textId="77777777" w:rsidR="005F797D" w:rsidRPr="00F5278E" w:rsidRDefault="005F797D" w:rsidP="005F797D">
          <w:pPr>
            <w:widowControl w:val="0"/>
            <w:spacing w:line="240" w:lineRule="auto"/>
          </w:pPr>
          <w:r w:rsidRPr="00F5278E">
            <w:t>Materia: Ingeniería de Software</w:t>
          </w:r>
        </w:p>
      </w:tc>
      <w:tc>
        <w:tcPr>
          <w:tcW w:w="3330" w:type="dxa"/>
          <w:gridSpan w:val="2"/>
        </w:tcPr>
        <w:p w14:paraId="525A47EB" w14:textId="70D2158F" w:rsidR="005F797D" w:rsidRPr="00F5278E" w:rsidRDefault="005F797D" w:rsidP="005F797D">
          <w:pPr>
            <w:widowControl w:val="0"/>
            <w:spacing w:line="240" w:lineRule="auto"/>
          </w:pPr>
          <w:r w:rsidRPr="00F5278E">
            <w:t xml:space="preserve">Docente:  Ing. Leonel </w:t>
          </w:r>
          <w:r w:rsidR="00BE11A0" w:rsidRPr="00F5278E">
            <w:t>Jiménez</w:t>
          </w:r>
          <w:r w:rsidRPr="00F5278E">
            <w:t xml:space="preserve"> Gamboa,</w:t>
          </w:r>
        </w:p>
      </w:tc>
      <w:tc>
        <w:tcPr>
          <w:tcW w:w="1107" w:type="dxa"/>
          <w:vMerge w:val="restart"/>
        </w:tcPr>
        <w:p w14:paraId="6C85E4C0" w14:textId="77777777" w:rsidR="005F797D" w:rsidRPr="00F5278E" w:rsidRDefault="005F797D" w:rsidP="005F797D">
          <w:pPr>
            <w:widowControl w:val="0"/>
            <w:spacing w:line="240" w:lineRule="auto"/>
          </w:pPr>
          <w:r w:rsidRPr="00F5278E">
            <w:t xml:space="preserve">Fecha: </w:t>
          </w:r>
        </w:p>
      </w:tc>
    </w:tr>
    <w:tr w:rsidR="005F797D" w:rsidRPr="00F5278E" w14:paraId="471CFB21" w14:textId="77777777" w:rsidTr="00BA0C86">
      <w:trPr>
        <w:trHeight w:val="322"/>
      </w:trPr>
      <w:tc>
        <w:tcPr>
          <w:tcW w:w="3438" w:type="dxa"/>
          <w:vMerge/>
        </w:tcPr>
        <w:p w14:paraId="542778CF" w14:textId="77777777" w:rsidR="005F797D" w:rsidRPr="00F5278E" w:rsidRDefault="005F797D" w:rsidP="005F797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  <w:tc>
        <w:tcPr>
          <w:tcW w:w="5220" w:type="dxa"/>
          <w:gridSpan w:val="3"/>
        </w:tcPr>
        <w:p w14:paraId="09526FC6" w14:textId="373B8A46" w:rsidR="005F797D" w:rsidRPr="00F5278E" w:rsidRDefault="005F797D" w:rsidP="005F797D">
          <w:pPr>
            <w:widowControl w:val="0"/>
            <w:spacing w:line="240" w:lineRule="auto"/>
          </w:pPr>
          <w:r w:rsidRPr="00F5278E">
            <w:t>Alumno: Ivan Urso Alejandro</w:t>
          </w:r>
        </w:p>
      </w:tc>
      <w:tc>
        <w:tcPr>
          <w:tcW w:w="1710" w:type="dxa"/>
        </w:tcPr>
        <w:p w14:paraId="3A96B8DA" w14:textId="33CCAD08" w:rsidR="005F797D" w:rsidRPr="00F5278E" w:rsidRDefault="005F797D" w:rsidP="005F797D">
          <w:pPr>
            <w:widowControl w:val="0"/>
            <w:spacing w:line="240" w:lineRule="auto"/>
          </w:pPr>
          <w:r w:rsidRPr="00F5278E">
            <w:t xml:space="preserve">Legajo: </w:t>
          </w:r>
          <w:r w:rsidR="00BA0C86" w:rsidRPr="00BA0C86">
            <w:t>B00087592-T1</w:t>
          </w:r>
        </w:p>
      </w:tc>
      <w:tc>
        <w:tcPr>
          <w:tcW w:w="1107" w:type="dxa"/>
          <w:vMerge/>
        </w:tcPr>
        <w:p w14:paraId="433E4655" w14:textId="77777777" w:rsidR="005F797D" w:rsidRPr="00F5278E" w:rsidRDefault="005F797D" w:rsidP="005F797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</w:tr>
    <w:tr w:rsidR="005F797D" w:rsidRPr="00F5278E" w14:paraId="6FEFE257" w14:textId="77777777" w:rsidTr="00BA0C86">
      <w:trPr>
        <w:trHeight w:val="286"/>
      </w:trPr>
      <w:tc>
        <w:tcPr>
          <w:tcW w:w="3438" w:type="dxa"/>
          <w:vMerge/>
        </w:tcPr>
        <w:p w14:paraId="3DDAE912" w14:textId="77777777" w:rsidR="005F797D" w:rsidRPr="00F5278E" w:rsidRDefault="005F797D" w:rsidP="005F797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</w:p>
      </w:tc>
      <w:tc>
        <w:tcPr>
          <w:tcW w:w="2160" w:type="dxa"/>
        </w:tcPr>
        <w:p w14:paraId="122C2757" w14:textId="77777777" w:rsidR="005F797D" w:rsidRPr="00F5278E" w:rsidRDefault="005F797D" w:rsidP="005F797D">
          <w:pPr>
            <w:widowControl w:val="0"/>
            <w:spacing w:line="240" w:lineRule="auto"/>
          </w:pPr>
          <w:r w:rsidRPr="00F5278E">
            <w:t>Localización: Centro</w:t>
          </w:r>
        </w:p>
      </w:tc>
      <w:tc>
        <w:tcPr>
          <w:tcW w:w="1440" w:type="dxa"/>
        </w:tcPr>
        <w:p w14:paraId="42EDF93D" w14:textId="77777777" w:rsidR="005F797D" w:rsidRPr="00F5278E" w:rsidRDefault="005F797D" w:rsidP="005F797D">
          <w:pPr>
            <w:widowControl w:val="0"/>
            <w:spacing w:line="240" w:lineRule="auto"/>
          </w:pPr>
          <w:r w:rsidRPr="00F5278E">
            <w:t xml:space="preserve">Comisión: </w:t>
          </w:r>
          <w:r w:rsidRPr="00BA0C86">
            <w:rPr>
              <w:sz w:val="18"/>
              <w:szCs w:val="18"/>
            </w:rPr>
            <w:t>3A</w:t>
          </w:r>
        </w:p>
      </w:tc>
      <w:tc>
        <w:tcPr>
          <w:tcW w:w="1620" w:type="dxa"/>
        </w:tcPr>
        <w:p w14:paraId="3E7F81AF" w14:textId="77777777" w:rsidR="005F797D" w:rsidRPr="00F5278E" w:rsidRDefault="005F797D" w:rsidP="005F797D">
          <w:pPr>
            <w:widowControl w:val="0"/>
            <w:spacing w:line="240" w:lineRule="auto"/>
          </w:pPr>
          <w:r w:rsidRPr="00F5278E">
            <w:t xml:space="preserve">Turno: </w:t>
          </w:r>
          <w:r w:rsidRPr="00BA0C86">
            <w:rPr>
              <w:sz w:val="20"/>
              <w:szCs w:val="20"/>
            </w:rPr>
            <w:t>Mañana</w:t>
          </w:r>
        </w:p>
      </w:tc>
      <w:tc>
        <w:tcPr>
          <w:tcW w:w="1710" w:type="dxa"/>
        </w:tcPr>
        <w:p w14:paraId="3C9EFF53" w14:textId="77777777" w:rsidR="005F797D" w:rsidRPr="00F5278E" w:rsidRDefault="005F797D" w:rsidP="005F797D">
          <w:pPr>
            <w:widowControl w:val="0"/>
            <w:spacing w:line="240" w:lineRule="auto"/>
          </w:pPr>
          <w:r w:rsidRPr="00F5278E">
            <w:t>Año: 3</w:t>
          </w:r>
        </w:p>
      </w:tc>
      <w:tc>
        <w:tcPr>
          <w:tcW w:w="1107" w:type="dxa"/>
        </w:tcPr>
        <w:p w14:paraId="3AB5EA72" w14:textId="77777777" w:rsidR="005F797D" w:rsidRPr="00F5278E" w:rsidRDefault="005F797D" w:rsidP="005F797D">
          <w:pPr>
            <w:widowControl w:val="0"/>
            <w:spacing w:line="240" w:lineRule="auto"/>
          </w:pPr>
          <w:r w:rsidRPr="00F5278E">
            <w:t xml:space="preserve">Versión: </w:t>
          </w:r>
        </w:p>
      </w:tc>
    </w:tr>
  </w:tbl>
  <w:p w14:paraId="7D03118A" w14:textId="77777777" w:rsidR="005F797D" w:rsidRPr="00F5278E" w:rsidRDefault="005F79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AD555F"/>
    <w:multiLevelType w:val="hybridMultilevel"/>
    <w:tmpl w:val="D774F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786F25"/>
    <w:multiLevelType w:val="hybridMultilevel"/>
    <w:tmpl w:val="50704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7C49AC"/>
    <w:multiLevelType w:val="hybridMultilevel"/>
    <w:tmpl w:val="F45AB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135656"/>
    <w:multiLevelType w:val="hybridMultilevel"/>
    <w:tmpl w:val="DA22E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340CEF"/>
    <w:multiLevelType w:val="multilevel"/>
    <w:tmpl w:val="E3A61DA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286420"/>
    <w:multiLevelType w:val="multilevel"/>
    <w:tmpl w:val="E59E6D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FB20F4"/>
    <w:multiLevelType w:val="multilevel"/>
    <w:tmpl w:val="D8FCDF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CA20F7"/>
    <w:multiLevelType w:val="hybridMultilevel"/>
    <w:tmpl w:val="9A844F2C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7" w15:restartNumberingAfterBreak="0">
    <w:nsid w:val="321047B1"/>
    <w:multiLevelType w:val="hybridMultilevel"/>
    <w:tmpl w:val="50427C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408492A"/>
    <w:multiLevelType w:val="hybridMultilevel"/>
    <w:tmpl w:val="202240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9F16BD5"/>
    <w:multiLevelType w:val="hybridMultilevel"/>
    <w:tmpl w:val="42507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637EA9"/>
    <w:multiLevelType w:val="hybridMultilevel"/>
    <w:tmpl w:val="F368A7F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4F3A3935"/>
    <w:multiLevelType w:val="hybridMultilevel"/>
    <w:tmpl w:val="CC2C472A"/>
    <w:lvl w:ilvl="0" w:tplc="B0261C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B34296"/>
    <w:multiLevelType w:val="hybridMultilevel"/>
    <w:tmpl w:val="39D2A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E3614D"/>
    <w:multiLevelType w:val="hybridMultilevel"/>
    <w:tmpl w:val="ED1A9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ED5751"/>
    <w:multiLevelType w:val="hybridMultilevel"/>
    <w:tmpl w:val="48A07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233DF5"/>
    <w:multiLevelType w:val="multilevel"/>
    <w:tmpl w:val="2E722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234421"/>
    <w:multiLevelType w:val="hybridMultilevel"/>
    <w:tmpl w:val="B82633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D41312"/>
    <w:multiLevelType w:val="multilevel"/>
    <w:tmpl w:val="948A1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83321E"/>
    <w:multiLevelType w:val="multilevel"/>
    <w:tmpl w:val="B0DA08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B279BB"/>
    <w:multiLevelType w:val="multilevel"/>
    <w:tmpl w:val="A8BE2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BB3776"/>
    <w:multiLevelType w:val="multilevel"/>
    <w:tmpl w:val="DCCC3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DE06C3"/>
    <w:multiLevelType w:val="multilevel"/>
    <w:tmpl w:val="2216F4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8A5866"/>
    <w:multiLevelType w:val="hybridMultilevel"/>
    <w:tmpl w:val="27D23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D67963"/>
    <w:multiLevelType w:val="hybridMultilevel"/>
    <w:tmpl w:val="3D347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152505">
    <w:abstractNumId w:val="8"/>
  </w:num>
  <w:num w:numId="2" w16cid:durableId="553587732">
    <w:abstractNumId w:val="6"/>
  </w:num>
  <w:num w:numId="3" w16cid:durableId="1497453738">
    <w:abstractNumId w:val="5"/>
  </w:num>
  <w:num w:numId="4" w16cid:durableId="182860137">
    <w:abstractNumId w:val="4"/>
  </w:num>
  <w:num w:numId="5" w16cid:durableId="1586843019">
    <w:abstractNumId w:val="7"/>
  </w:num>
  <w:num w:numId="6" w16cid:durableId="464812521">
    <w:abstractNumId w:val="3"/>
  </w:num>
  <w:num w:numId="7" w16cid:durableId="762996965">
    <w:abstractNumId w:val="2"/>
  </w:num>
  <w:num w:numId="8" w16cid:durableId="329603446">
    <w:abstractNumId w:val="1"/>
  </w:num>
  <w:num w:numId="9" w16cid:durableId="1716539329">
    <w:abstractNumId w:val="0"/>
  </w:num>
  <w:num w:numId="10" w16cid:durableId="257643665">
    <w:abstractNumId w:val="11"/>
  </w:num>
  <w:num w:numId="11" w16cid:durableId="358968448">
    <w:abstractNumId w:val="19"/>
  </w:num>
  <w:num w:numId="12" w16cid:durableId="169110570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94861426">
    <w:abstractNumId w:val="21"/>
  </w:num>
  <w:num w:numId="14" w16cid:durableId="1609117878">
    <w:abstractNumId w:val="23"/>
  </w:num>
  <w:num w:numId="15" w16cid:durableId="1453553228">
    <w:abstractNumId w:val="10"/>
  </w:num>
  <w:num w:numId="16" w16cid:durableId="426929065">
    <w:abstractNumId w:val="33"/>
  </w:num>
  <w:num w:numId="17" w16cid:durableId="1760831342">
    <w:abstractNumId w:val="26"/>
  </w:num>
  <w:num w:numId="18" w16cid:durableId="1307277347">
    <w:abstractNumId w:val="17"/>
  </w:num>
  <w:num w:numId="19" w16cid:durableId="1277101227">
    <w:abstractNumId w:val="20"/>
  </w:num>
  <w:num w:numId="20" w16cid:durableId="422846957">
    <w:abstractNumId w:val="18"/>
  </w:num>
  <w:num w:numId="21" w16cid:durableId="1275789739">
    <w:abstractNumId w:val="24"/>
  </w:num>
  <w:num w:numId="22" w16cid:durableId="806969497">
    <w:abstractNumId w:val="22"/>
  </w:num>
  <w:num w:numId="23" w16cid:durableId="1682776518">
    <w:abstractNumId w:val="32"/>
  </w:num>
  <w:num w:numId="24" w16cid:durableId="428544716">
    <w:abstractNumId w:val="29"/>
  </w:num>
  <w:num w:numId="25" w16cid:durableId="549651304">
    <w:abstractNumId w:val="9"/>
  </w:num>
  <w:num w:numId="26" w16cid:durableId="1874070975">
    <w:abstractNumId w:val="30"/>
  </w:num>
  <w:num w:numId="27" w16cid:durableId="2040273300">
    <w:abstractNumId w:val="14"/>
  </w:num>
  <w:num w:numId="28" w16cid:durableId="1027557884">
    <w:abstractNumId w:val="31"/>
  </w:num>
  <w:num w:numId="29" w16cid:durableId="2036925011">
    <w:abstractNumId w:val="15"/>
  </w:num>
  <w:num w:numId="30" w16cid:durableId="771054077">
    <w:abstractNumId w:val="28"/>
  </w:num>
  <w:num w:numId="31" w16cid:durableId="1943493242">
    <w:abstractNumId w:val="13"/>
  </w:num>
  <w:num w:numId="32" w16cid:durableId="145124650">
    <w:abstractNumId w:val="27"/>
  </w:num>
  <w:num w:numId="33" w16cid:durableId="1058168705">
    <w:abstractNumId w:val="12"/>
  </w:num>
  <w:num w:numId="34" w16cid:durableId="15018469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7891"/>
    <w:rsid w:val="0011681B"/>
    <w:rsid w:val="0014594A"/>
    <w:rsid w:val="0015074B"/>
    <w:rsid w:val="001A1593"/>
    <w:rsid w:val="001D48A2"/>
    <w:rsid w:val="001D7B53"/>
    <w:rsid w:val="0029639D"/>
    <w:rsid w:val="002B5585"/>
    <w:rsid w:val="002D5E7C"/>
    <w:rsid w:val="00313A7D"/>
    <w:rsid w:val="00314EB4"/>
    <w:rsid w:val="00326F90"/>
    <w:rsid w:val="00373B92"/>
    <w:rsid w:val="00381133"/>
    <w:rsid w:val="00390C65"/>
    <w:rsid w:val="003B74A8"/>
    <w:rsid w:val="003D3FD9"/>
    <w:rsid w:val="003E3A99"/>
    <w:rsid w:val="003E51CF"/>
    <w:rsid w:val="00467B62"/>
    <w:rsid w:val="004D2FA9"/>
    <w:rsid w:val="004F28BF"/>
    <w:rsid w:val="00525AE5"/>
    <w:rsid w:val="00534235"/>
    <w:rsid w:val="00566118"/>
    <w:rsid w:val="005A0160"/>
    <w:rsid w:val="005B2D4F"/>
    <w:rsid w:val="005B7D79"/>
    <w:rsid w:val="005E3204"/>
    <w:rsid w:val="005F797D"/>
    <w:rsid w:val="006560AC"/>
    <w:rsid w:val="0065623C"/>
    <w:rsid w:val="006A5311"/>
    <w:rsid w:val="006F407E"/>
    <w:rsid w:val="00716C52"/>
    <w:rsid w:val="00752494"/>
    <w:rsid w:val="007770F7"/>
    <w:rsid w:val="007F26AC"/>
    <w:rsid w:val="00804515"/>
    <w:rsid w:val="0086198F"/>
    <w:rsid w:val="00881AFD"/>
    <w:rsid w:val="008D45E3"/>
    <w:rsid w:val="008F0005"/>
    <w:rsid w:val="009D49ED"/>
    <w:rsid w:val="00A03FA4"/>
    <w:rsid w:val="00A34620"/>
    <w:rsid w:val="00A623B7"/>
    <w:rsid w:val="00A75AF8"/>
    <w:rsid w:val="00AA1D8D"/>
    <w:rsid w:val="00AE2555"/>
    <w:rsid w:val="00AE394A"/>
    <w:rsid w:val="00AF35D0"/>
    <w:rsid w:val="00B171CF"/>
    <w:rsid w:val="00B21F2D"/>
    <w:rsid w:val="00B27A00"/>
    <w:rsid w:val="00B37543"/>
    <w:rsid w:val="00B47730"/>
    <w:rsid w:val="00B51F74"/>
    <w:rsid w:val="00B97E19"/>
    <w:rsid w:val="00BA0C86"/>
    <w:rsid w:val="00BE11A0"/>
    <w:rsid w:val="00C65153"/>
    <w:rsid w:val="00C65156"/>
    <w:rsid w:val="00CB0664"/>
    <w:rsid w:val="00D03A02"/>
    <w:rsid w:val="00D05216"/>
    <w:rsid w:val="00D079E7"/>
    <w:rsid w:val="00D168F1"/>
    <w:rsid w:val="00D91811"/>
    <w:rsid w:val="00E12FE5"/>
    <w:rsid w:val="00E51987"/>
    <w:rsid w:val="00E73967"/>
    <w:rsid w:val="00EC694E"/>
    <w:rsid w:val="00F5278E"/>
    <w:rsid w:val="00F71590"/>
    <w:rsid w:val="00F76DCD"/>
    <w:rsid w:val="00F90899"/>
    <w:rsid w:val="00FB1D8D"/>
    <w:rsid w:val="00FC00D9"/>
    <w:rsid w:val="00FC252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8C4DDE6"/>
  <w14:defaultImageDpi w14:val="300"/>
  <w15:docId w15:val="{9BD9B457-E95A-4631-9D65-C1F1B105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987"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22</Pages>
  <Words>1868</Words>
  <Characters>10649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12493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Ivan Urso</cp:lastModifiedBy>
  <cp:revision>1</cp:revision>
  <dcterms:created xsi:type="dcterms:W3CDTF">2013-12-23T23:15:00Z</dcterms:created>
  <dcterms:modified xsi:type="dcterms:W3CDTF">2025-05-21T11:01:00Z</dcterms:modified>
  <cp:category/>
</cp:coreProperties>
</file>